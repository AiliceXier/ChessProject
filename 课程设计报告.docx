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国际象棋对战平台 — 课程设计报告（草稿 V2）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📋 说明</w:t>
      </w:r>
    </w:p>
    <w:p>
      <w:pPr>
        <w:spacing w:after="120"/>
      </w:pPr>
      <w:r>
        <w:rPr>
          <w:rFonts w:ascii="宋体" w:hAnsi="宋体" w:eastAsia="宋体"/>
          <w:sz w:val="24"/>
        </w:rPr>
        <w:t xml:space="preserve">本文件是报告初稿，提交之前需要你审核修改。以下内容对标项目说明文档中的课程设计报告模板，并在此基础上将 </w:t>
      </w:r>
      <w:r>
        <w:rPr>
          <w:rFonts w:ascii="宋体" w:hAnsi="宋体" w:eastAsia="宋体"/>
          <w:b/>
          <w:sz w:val="24"/>
        </w:rPr>
        <w:t>AI 辅助开发过程</w:t>
      </w:r>
      <w:r>
        <w:rPr>
          <w:rFonts w:ascii="宋体" w:hAnsi="宋体" w:eastAsia="宋体"/>
          <w:sz w:val="24"/>
        </w:rPr>
        <w:t xml:space="preserve"> 作为核心亮点（附录）展开。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评分重点</w:t>
      </w:r>
      <w:r>
        <w:rPr>
          <w:rFonts w:ascii="宋体" w:hAnsi="宋体" w:eastAsia="宋体"/>
          <w:sz w:val="24"/>
        </w:rPr>
        <w:t>：老师强调"3）AI为主，重点说明交流过程，怎么提要求，怎么测试AI完成的结果、怎么要求调整优化"，所以主报告模板部分尽量精简，AI 附录部分写最详细。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一、总体框架</w:t>
      </w:r>
    </w:p>
    <w:p>
      <w:pPr>
        <w:spacing w:before="80" w:after="80"/>
        <w:ind w:left="432"/>
        <w:shd w:fill="F5F5F5" w:val="clear"/>
      </w:pPr>
      <w:r>
        <w:rPr>
          <w:rFonts w:ascii="Courier New" w:hAnsi="Courier New"/>
          <w:sz w:val="18"/>
        </w:rPr>
        <w:t>完整课设报告</w:t>
        <w:br/>
        <w:t>├── 封面（小组成员信息：用户自己补充）</w:t>
        <w:br/>
        <w:t>├── 一、需求说明书（精简）</w:t>
        <w:br/>
        <w:t>├── 二、可行性分析（精简）</w:t>
        <w:br/>
        <w:t>├── 三、软件设计说明（精简，含方案对比★）</w:t>
        <w:br/>
        <w:t>│   └── 3.5 方案对比（游戏引擎 / AI算法 / 在线架构 / 华为云）</w:t>
        <w:br/>
        <w:t>├── 四、测试计划（适度展开★）</w:t>
        <w:br/>
        <w:t>├── 五、用户操作手册（精简）</w:t>
        <w:br/>
        <w:t>├── 六、体会与收获（精简）</w:t>
        <w:br/>
        <w:t>├── 附录A：AI 辅助开发实践报告（★重点，占报告约55%篇幅）</w:t>
        <w:br/>
        <w:t>│   ├── A.1 背景与动机</w:t>
        <w:br/>
        <w:t>│   ├── A.2 怎么提需求——从"现象+上下文"到"约束+参考"</w:t>
        <w:br/>
        <w:t>│   │   ├── A.2.1 基本模式：现象 + 上下文 + 期望</w:t>
        <w:br/>
        <w:t>│   │   ├── A.2.2 具体案例：AI 初始化修复</w:t>
        <w:br/>
        <w:t>│   │   ├── A.2.3 具体案例：在线对战功能</w:t>
        <w:br/>
        <w:t>│   │   └── A.2.4 具体案例：排行榜 + 华为云部署</w:t>
        <w:br/>
        <w:t>│   ├── A.3 怎么测试 AI 完成的结果</w:t>
        <w:br/>
        <w:t>│   │   ├── A.3.1 日志驱动——关键位置加结构化日志</w:t>
        <w:br/>
        <w:t>│   │   ├── A.3.2 编译验证 + 功能走查</w:t>
        <w:br/>
        <w:t>│   │   └── A.3.3 远程服务器验证</w:t>
        <w:br/>
        <w:t>│   ├── A.4 怎么要求调整优化</w:t>
        <w:br/>
        <w:t>│   │   ├── A.4.1 精准反馈，提供证据</w:t>
        <w:br/>
        <w:t>│   │   ├── A.4.2 要求分析根因</w:t>
        <w:br/>
        <w:t>│   │   ├── A.4.3 Plan 先行 + Git 分步管理</w:t>
        <w:br/>
        <w:t>│   │   ├── A.4.4 多模态 LLM 截图辅助</w:t>
        <w:br/>
        <w:t>│   │   └── A.4.5 通过 Unity MCP 让 AI 直接理解场景对象</w:t>
        <w:br/>
        <w:t>│   ├── A.5 AI 工作流总结</w:t>
        <w:br/>
        <w:t>│   └── A.6 心得体会</w:t>
        <w:br/>
        <w:t>└── 附录B：程序代码简要说明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二、主报告内容大纲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封面</w:t>
      </w:r>
    </w:p>
    <w:p>
      <w:pPr>
        <w:spacing w:before="120" w:after="120"/>
        <w:ind w:left="720"/>
        <w:shd w:fill="F2F2F2" w:val="clear"/>
      </w:pPr>
      <w:r>
        <w:rPr>
          <w:rFonts w:ascii="宋体" w:hAnsi="宋体" w:eastAsia="宋体"/>
          <w:sz w:val="22"/>
        </w:rPr>
        <w:t>信息与通信工程学院</w:t>
        <w:br/>
        <w:t>2024-2025-2 软件设计思想与方法II</w:t>
        <w:br/>
        <w:t>课程设计报告</w:t>
        <w:br/>
        <w:t>项目名称：国际象棋对战平台</w:t>
        <w:br/>
        <w:t>完成时间：2025年X月</w:t>
        <w:br/>
        <w:t>授课教师：段景山</w:t>
        <w:br/>
        <w:t>小组成员：（用户自行填写）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目录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一、需求说明书（~1页）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1.1 项目背景</w:t>
      </w:r>
      <w:r>
        <w:rPr>
          <w:rFonts w:ascii="宋体" w:hAnsi="宋体" w:eastAsia="宋体"/>
          <w:sz w:val="24"/>
        </w:rPr>
        <w:t>：国际象棋是广泛流行的策略游戏。本项目基于 Unity 引擎开发一款支持本地双人、人机对战、在线对战的多模式国际象棋平台，同时提供排行榜、棋谱记录、动画效果等扩展功能。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1.2 功能需求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sz w:val="24"/>
        </w:rPr>
        <w:t>棋盘绘制与交互：3D 棋盘，鼠标点击选棋走棋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sz w:val="24"/>
        </w:rPr>
        <w:t>走法校验：合法的国际象棋走法规则（吃子、王车易位、升变等）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sz w:val="24"/>
        </w:rPr>
        <w:t>双人对战：本地黑白双方交替走棋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sz w:val="24"/>
        </w:rPr>
        <w:t>人机对战：MinMax 搜索 + 评估表 / 云端 AI，4 级难度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sz w:val="24"/>
        </w:rPr>
        <w:t>在线对战：房间创建/加入，实时同步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sz w:val="24"/>
        </w:rPr>
        <w:t>棋谱记录与恢复：FEN/PGN 加载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sz w:val="24"/>
        </w:rPr>
        <w:t>排行榜：分数记录与排名展示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1.3 性能需求</w:t>
      </w:r>
      <w:r>
        <w:rPr>
          <w:rFonts w:ascii="宋体" w:hAnsi="宋体" w:eastAsia="宋体"/>
          <w:sz w:val="24"/>
        </w:rPr>
        <w:t>：AI 走棋响应时间（深度 3 平均 ≤5 秒），在线对战延迟 ≤500ms。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二、可行性分析（~1页）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sz w:val="24"/>
        </w:rPr>
        <w:t>技术可行性：Unity 成熟、UGS Push 推送 + Cloud Code 架构经过验证可行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sz w:val="24"/>
        </w:rPr>
        <w:t>使用可行性：仅需下载客户端，输入房间码即可联机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sz w:val="24"/>
        </w:rPr>
        <w:t>经济可行性：Unity Personal 免费 + Unity Gaming Services 免费层 + 华为云 ECS 低配（1vCPUs / 2GiB / t6.medium.2）即可满足需求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三、软件设计说明（~4页）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3.1 概要设计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sz w:val="24"/>
        </w:rPr>
        <w:t>客户端（Unity C#）：Player（主控）、UI（MainMenu/MoveHistory/Leaderboard 等）、AI 引擎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sz w:val="24"/>
        </w:rPr>
        <w:t>服务端（C# Cloud Code）：HostGame/JoinGame/MakeMove/Resign 端点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sz w:val="24"/>
        </w:rPr>
        <w:t>排行榜服务（Node.js + Express + better-sqlite3）：独立部署于华为云 ECS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sz w:val="24"/>
        </w:rPr>
        <w:t>消息推送：UGS Push 实现实时同步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sz w:val="24"/>
        </w:rPr>
        <w:t>聊天服务：WebSocket 服务器（Node.js + ws），同样部署于华为云 ECS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3.2 详细设计</w:t>
      </w:r>
    </w:p>
    <w:p>
      <w:pPr>
        <w:spacing w:before="120" w:after="120"/>
        <w:ind w:left="720"/>
        <w:shd w:fill="F2F2F2" w:val="clear"/>
      </w:pPr>
      <w:r>
        <w:rPr>
          <w:rFonts w:ascii="宋体" w:hAnsi="宋体" w:eastAsia="宋体"/>
          <w:b/>
          <w:sz w:val="22"/>
        </w:rPr>
        <w:t>核心数据结构</w:t>
      </w:r>
      <w:r>
        <w:rPr>
          <w:rFonts w:ascii="宋体" w:hAnsi="宋体" w:eastAsia="宋体"/>
          <w:sz w:val="22"/>
        </w:rPr>
        <w:t>：FEN 字符串存储棋盘状态（例如 "rnbqkbnr/pppppppp/8/8/8/8/PPPPPPPP/RNBQKBNR w KQkq - 0 1"），ChessBoard 类封装走法生成、校验、局面评估。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关键接口</w:t>
      </w:r>
      <w:r>
        <w:rPr>
          <w:rFonts w:ascii="宋体" w:hAnsi="宋体" w:eastAsia="宋体"/>
          <w:sz w:val="24"/>
        </w:rPr>
        <w:t>：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Courier New" w:hAnsi="Courier New"/>
          <w:sz w:val="22"/>
        </w:rPr>
        <w:t>ChessBoard</w:t>
      </w:r>
      <w:r>
        <w:rPr>
          <w:rFonts w:ascii="宋体" w:hAnsi="宋体" w:eastAsia="宋体"/>
          <w:sz w:val="24"/>
        </w:rPr>
        <w:t>：LoadFromFEN、ToFEN、Moves、Move、IsCheckmate、IsStalemate、Resign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Courier New" w:hAnsi="Courier New"/>
          <w:sz w:val="22"/>
        </w:rPr>
        <w:t>ChessAI</w:t>
      </w:r>
      <w:r>
        <w:rPr>
          <w:rFonts w:ascii="宋体" w:hAnsi="宋体" w:eastAsia="宋体"/>
          <w:sz w:val="24"/>
        </w:rPr>
        <w:t>：GetBestMove（接受 depth 参数，深度1~5）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Courier New" w:hAnsi="Courier New"/>
          <w:sz w:val="22"/>
        </w:rPr>
        <w:t>Player</w:t>
      </w:r>
      <w:r>
        <w:rPr>
          <w:rFonts w:ascii="宋体" w:hAnsi="宋体" w:eastAsia="宋体"/>
          <w:sz w:val="24"/>
        </w:rPr>
        <w:t>：StartLocalGame、StartRobotGame、CreateGame、JoinLobbyByCode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Courier New" w:hAnsi="Courier New"/>
          <w:sz w:val="22"/>
        </w:rPr>
        <w:t>LeaderboardAPI</w:t>
      </w:r>
      <w:r>
        <w:rPr>
          <w:rFonts w:ascii="宋体" w:hAnsi="宋体" w:eastAsia="宋体"/>
          <w:sz w:val="24"/>
        </w:rPr>
        <w:t>：SubmitScore、GetLeaderboard、GetPlayerRank、RenamePlayer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3.3 交互/界面设计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sz w:val="24"/>
        </w:rPr>
        <w:t>3D 棋盘，鼠标点击选棋走棋，选中棋子高亮蓝色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sz w:val="24"/>
        </w:rPr>
        <w:t>主菜单 → 游戏模式选择（本地/人机/AI难度选择/在线创建或加入）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sz w:val="24"/>
        </w:rPr>
        <w:t>游戏内 UI：顶部回合信息、右下走棋历史面板、左下提示&amp;聊天、左侧评估条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sz w:val="24"/>
        </w:rPr>
        <w:t>支持命令行输入走棋（坐标格式 e2e4 和代数记谱法 Nf3 均支持）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3.4 运行设计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sz w:val="24"/>
        </w:rPr>
        <w:t>本地对战：单线程同步走棋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sz w:val="24"/>
        </w:rPr>
        <w:t>人机对战：AI 走棋在后台 Task.Run 执行，不阻塞 UI 线程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sz w:val="24"/>
        </w:rPr>
        <w:t>在线对战：客户端通过 Cloud Code 验证走法，通过 UGS Push 接收对手推送更新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sz w:val="24"/>
        </w:rPr>
        <w:t>排行榜：异步 HTTP 请求，不影响游戏主线程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3.5 方案对比——多个维度的选型过程（★重点）</w:t>
      </w:r>
    </w:p>
    <w:p>
      <w:pPr>
        <w:pStyle w:val="Heading4"/>
      </w:pPr>
      <w:r>
        <w:rPr>
          <w:rFonts w:ascii="黑体" w:hAnsi="黑体" w:eastAsia="黑体"/>
          <w:b/>
          <w:sz w:val="24"/>
        </w:rPr>
        <w:t>3.5.1 游戏引擎：Unity vs Godot vs Unreal vs 纯 C#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维度</w:t>
            </w:r>
          </w:p>
        </w:tc>
        <w:tc>
          <w:tcPr>
            <w:tcW w:type="dxa" w:w="172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Unity</w:t>
            </w:r>
          </w:p>
        </w:tc>
        <w:tc>
          <w:tcPr>
            <w:tcW w:type="dxa" w:w="172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Godot</w:t>
            </w:r>
          </w:p>
        </w:tc>
        <w:tc>
          <w:tcPr>
            <w:tcW w:type="dxa" w:w="172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Unreal Engine</w:t>
            </w:r>
          </w:p>
        </w:tc>
        <w:tc>
          <w:tcPr>
            <w:tcW w:type="dxa" w:w="172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纯 C# 控制台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学习曲线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中等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较平缓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陡峭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低</w:t>
            </w:r>
          </w:p>
        </w:tc>
      </w:tr>
      <w:tr>
        <w:tc>
          <w:tcPr>
            <w:tcW w:type="dxa" w:w="1729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2D/3D 支持</w:t>
            </w:r>
          </w:p>
        </w:tc>
        <w:tc>
          <w:tcPr>
            <w:tcW w:type="dxa" w:w="1729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都强</w:t>
            </w:r>
          </w:p>
        </w:tc>
        <w:tc>
          <w:tcPr>
            <w:tcW w:type="dxa" w:w="1729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2D 强，3D 较弱</w:t>
            </w:r>
          </w:p>
        </w:tc>
        <w:tc>
          <w:tcPr>
            <w:tcW w:type="dxa" w:w="1729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3D 极强</w:t>
            </w:r>
          </w:p>
        </w:tc>
        <w:tc>
          <w:tcPr>
            <w:tcW w:type="dxa" w:w="1729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跨平台能力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Windows/Mac/Linux/移动端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同上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同上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平台无关</w:t>
            </w:r>
          </w:p>
        </w:tc>
      </w:tr>
      <w:tr>
        <w:tc>
          <w:tcPr>
            <w:tcW w:type="dxa" w:w="1729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国际象棋资源</w:t>
            </w:r>
          </w:p>
        </w:tc>
        <w:tc>
          <w:tcPr>
            <w:tcW w:type="dxa" w:w="1729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有免费 3D 棋子模型</w:t>
            </w:r>
          </w:p>
        </w:tc>
        <w:tc>
          <w:tcPr>
            <w:tcW w:type="dxa" w:w="1729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较少</w:t>
            </w:r>
          </w:p>
        </w:tc>
        <w:tc>
          <w:tcPr>
            <w:tcW w:type="dxa" w:w="1729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少</w:t>
            </w:r>
          </w:p>
        </w:tc>
        <w:tc>
          <w:tcPr>
            <w:tcW w:type="dxa" w:w="1729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需自制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云服务集成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UGS 原生支持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需第三方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需第三方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>
        <w:tc>
          <w:tcPr>
            <w:tcW w:type="dxa" w:w="1729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社区规模</w:t>
            </w:r>
          </w:p>
        </w:tc>
        <w:tc>
          <w:tcPr>
            <w:tcW w:type="dxa" w:w="1729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极大</w:t>
            </w:r>
          </w:p>
        </w:tc>
        <w:tc>
          <w:tcPr>
            <w:tcW w:type="dxa" w:w="1729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中等</w:t>
            </w:r>
          </w:p>
        </w:tc>
        <w:tc>
          <w:tcPr>
            <w:tcW w:type="dxa" w:w="1729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大</w:t>
            </w:r>
          </w:p>
        </w:tc>
        <w:tc>
          <w:tcPr>
            <w:tcW w:type="dxa" w:w="1729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包体大小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~50MB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~30MB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~1GB+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~1MB</w:t>
            </w:r>
          </w:p>
        </w:tc>
      </w:tr>
      <w:tr>
        <w:tc>
          <w:tcPr>
            <w:tcW w:type="dxa" w:w="1729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中文资料</w:t>
            </w:r>
          </w:p>
        </w:tc>
        <w:tc>
          <w:tcPr>
            <w:tcW w:type="dxa" w:w="1729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丰富</w:t>
            </w:r>
          </w:p>
        </w:tc>
        <w:tc>
          <w:tcPr>
            <w:tcW w:type="dxa" w:w="1729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较少</w:t>
            </w:r>
          </w:p>
        </w:tc>
        <w:tc>
          <w:tcPr>
            <w:tcW w:type="dxa" w:w="1729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较少</w:t>
            </w:r>
          </w:p>
        </w:tc>
        <w:tc>
          <w:tcPr>
            <w:tcW w:type="dxa" w:w="1729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丰富</w:t>
            </w:r>
          </w:p>
        </w:tc>
      </w:tr>
    </w:tbl>
    <w:p>
      <w:pPr>
        <w:spacing w:before="60" w:after="60"/>
      </w:pPr>
    </w:p>
    <w:p>
      <w:pPr>
        <w:spacing w:after="120"/>
      </w:pPr>
      <w:r>
        <w:rPr>
          <w:rFonts w:ascii="宋体" w:hAnsi="宋体" w:eastAsia="宋体"/>
          <w:b/>
          <w:sz w:val="24"/>
        </w:rPr>
        <w:t>选择理由</w:t>
      </w:r>
      <w:r>
        <w:rPr>
          <w:rFonts w:ascii="宋体" w:hAnsi="宋体" w:eastAsia="宋体"/>
          <w:sz w:val="24"/>
        </w:rPr>
        <w:t>：Unity 既有现成的 3D 国际象棋模型（Free Low Poly Chess Set），又有 Unity Gaming Services（Cloud Code + Lobby + Push）原生支持在线对战，学习曲线适中，社区资源丰富。Godot 虽然开源免费且包体小，但 3D 能力相对弱，且缺乏 UGS 这样的开箱即用云服务。Unreal 更适合大型 3A 项目，对课设来说过重。纯 C# 控制台能实现基本功能但缺少图形界面交互体验。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结论</w:t>
      </w:r>
      <w:r>
        <w:rPr>
          <w:rFonts w:ascii="宋体" w:hAnsi="宋体" w:eastAsia="宋体"/>
          <w:sz w:val="24"/>
        </w:rPr>
        <w:t>：Unity 是平衡学习成本、资源丰富度和功能完整性的最佳选择。</w:t>
      </w:r>
    </w:p>
    <w:p>
      <w:pPr>
        <w:pStyle w:val="Heading4"/>
      </w:pPr>
      <w:r>
        <w:rPr>
          <w:rFonts w:ascii="黑体" w:hAnsi="黑体" w:eastAsia="黑体"/>
          <w:b/>
          <w:sz w:val="24"/>
        </w:rPr>
        <w:t>3.5.2 AI 算法：本地 MinMax 搜索 vs 云端 Claude API vs 混合路由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维度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本地 MinMax + 评估表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云端 Claude API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混合路由（最终方案）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实现复杂度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中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低（AI 写大部分代码）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中</w:t>
            </w:r>
          </w:p>
        </w:tc>
      </w:tr>
      <w:tr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响应速度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快（深度3 ≤5 秒）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中等（3~15 秒）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可配置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棋力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中等（取决于搜索深度）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强（大模型推理）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深度1/3弱，4/5强</w:t>
            </w:r>
          </w:p>
        </w:tc>
      </w:tr>
      <w:tr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运行成本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免费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API 按量计费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深度4/5才走云端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可离线运行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完全离线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需联网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部分离线</w:t>
            </w:r>
          </w:p>
        </w:tc>
      </w:tr>
      <w:tr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可控性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完全可控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API 变化可能影响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分层可控</w:t>
            </w:r>
          </w:p>
        </w:tc>
      </w:tr>
    </w:tbl>
    <w:p>
      <w:pPr>
        <w:spacing w:before="60" w:after="60"/>
      </w:pPr>
    </w:p>
    <w:p>
      <w:pPr>
        <w:spacing w:after="120"/>
      </w:pPr>
      <w:r>
        <w:rPr>
          <w:rFonts w:ascii="宋体" w:hAnsi="宋体" w:eastAsia="宋体"/>
          <w:b/>
          <w:sz w:val="24"/>
        </w:rPr>
        <w:t>最终方案</w:t>
      </w:r>
      <w:r>
        <w:rPr>
          <w:rFonts w:ascii="宋体" w:hAnsi="宋体" w:eastAsia="宋体"/>
          <w:sz w:val="24"/>
        </w:rPr>
        <w:t>：混合路由。深度 1（Easy）和深度 3（Medium）使用本地 MinMax + Piece-Square Table 评估——速度快、完全离线、0 成本。深度 4（Hard）和深度 5（Master）调用 Claude API——棋力强，能做出更"聪明"的走法。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为什么不用纯云端</w:t>
      </w:r>
      <w:r>
        <w:rPr>
          <w:rFonts w:ascii="宋体" w:hAnsi="宋体" w:eastAsia="宋体"/>
          <w:sz w:val="24"/>
        </w:rPr>
        <w:t>：深度 1 和 3 的走法如果也调用云端 API，延迟比本地高 3~10 倍，且对简单局面来说大模型的推理能力是一种浪费。本地 MinMax 对浅层搜索已经完全够用。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各难度实际表现</w:t>
      </w:r>
      <w:r>
        <w:rPr>
          <w:rFonts w:ascii="宋体" w:hAnsi="宋体" w:eastAsia="宋体"/>
          <w:sz w:val="24"/>
        </w:rPr>
        <w:t>：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sz w:val="24"/>
        </w:rPr>
        <w:t>Depth 1（Easy）：极弱，只考虑 1 步，适合完全初学者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sz w:val="24"/>
        </w:rPr>
        <w:t>Depth 3（Medium）：中等，能匹敌入门棋手，偶尔有明显失误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sz w:val="24"/>
        </w:rPr>
        <w:t>Depth 4（Hard）：较强，调用 Claude 快速模式（thinking disabled），能看清常见战术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sz w:val="24"/>
        </w:rPr>
        <w:t>Depth 5（Master）：最强，Claude 启用思考模式（6K tokens），能给出较深入的战术分析和长线规划</w:t>
      </w:r>
    </w:p>
    <w:p>
      <w:pPr>
        <w:pStyle w:val="Heading4"/>
      </w:pPr>
      <w:r>
        <w:rPr>
          <w:rFonts w:ascii="黑体" w:hAnsi="黑体" w:eastAsia="黑体"/>
          <w:b/>
          <w:sz w:val="24"/>
        </w:rPr>
        <w:t>3.5.3 在线对战架构：UGS Cloud Code vs 自建服务器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维度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UGS Cloud Code + Push（最终方案）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自建 ECS + WebSocket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开发成本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低（SDK 集成 + C# 云端代码）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高（全栈自建 + 状态同步）</w:t>
            </w:r>
          </w:p>
        </w:tc>
      </w:tr>
      <w:tr>
        <w:tc>
          <w:tcPr>
            <w:tcW w:type="dxa" w:w="2882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运维成本</w:t>
            </w:r>
          </w:p>
        </w:tc>
        <w:tc>
          <w:tcPr>
            <w:tcW w:type="dxa" w:w="2882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0（托管式）</w:t>
            </w:r>
          </w:p>
        </w:tc>
        <w:tc>
          <w:tcPr>
            <w:tcW w:type="dxa" w:w="2882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需维护服务器运行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实时性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中等（UGS Push 推送）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高（WebSocket 长连接）</w:t>
            </w:r>
          </w:p>
        </w:tc>
      </w:tr>
      <w:tr>
        <w:tc>
          <w:tcPr>
            <w:tcW w:type="dxa" w:w="2882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走法防作弊</w:t>
            </w:r>
          </w:p>
        </w:tc>
        <w:tc>
          <w:tcPr>
            <w:tcW w:type="dxa" w:w="2882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服务端 C# 验证，可靠</w:t>
            </w:r>
          </w:p>
        </w:tc>
        <w:tc>
          <w:tcPr>
            <w:tcW w:type="dxa" w:w="2882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需自建验证逻辑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扩展性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自动扩缩，无需操心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手动管理</w:t>
            </w:r>
          </w:p>
        </w:tc>
      </w:tr>
      <w:tr>
        <w:tc>
          <w:tcPr>
            <w:tcW w:type="dxa" w:w="2882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成本</w:t>
            </w:r>
          </w:p>
        </w:tc>
        <w:tc>
          <w:tcPr>
            <w:tcW w:type="dxa" w:w="2882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免费层足够课设使用</w:t>
            </w:r>
          </w:p>
        </w:tc>
        <w:tc>
          <w:tcPr>
            <w:tcW w:type="dxa" w:w="2882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ECS 月费约 50 元</w:t>
            </w:r>
          </w:p>
        </w:tc>
      </w:tr>
    </w:tbl>
    <w:p>
      <w:pPr>
        <w:spacing w:before="60" w:after="60"/>
      </w:pPr>
    </w:p>
    <w:p>
      <w:pPr>
        <w:spacing w:after="120"/>
      </w:pPr>
      <w:r>
        <w:rPr>
          <w:rFonts w:ascii="宋体" w:hAnsi="宋体" w:eastAsia="宋体"/>
          <w:b/>
          <w:sz w:val="24"/>
        </w:rPr>
        <w:t>选择理由</w:t>
      </w:r>
      <w:r>
        <w:rPr>
          <w:rFonts w:ascii="宋体" w:hAnsi="宋体" w:eastAsia="宋体"/>
          <w:sz w:val="24"/>
        </w:rPr>
        <w:t>：走法验证必须在服务端执行（防止客户端作弊），UGS Cloud Code 提供了原生 C# 云端运行环境，可以直接复用 Gera Chess Library 做走法校验。游戏状态同步通过 UGS Push 消息推送实现，无需维护长连接。对于在线聊天功能（对实时性高、允许轻微丢消息），额外在华为云 ECS 上部署了一个轻量级 WebSocket 服务器。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结论</w:t>
      </w:r>
      <w:r>
        <w:rPr>
          <w:rFonts w:ascii="宋体" w:hAnsi="宋体" w:eastAsia="宋体"/>
          <w:sz w:val="24"/>
        </w:rPr>
        <w:t>：核心游戏逻辑走 UGS Cloud Code + Push，聊天功能自建 WebSocket，两者各取所长。</w:t>
      </w:r>
    </w:p>
    <w:p>
      <w:pPr>
        <w:pStyle w:val="Heading4"/>
      </w:pPr>
      <w:r>
        <w:rPr>
          <w:rFonts w:ascii="黑体" w:hAnsi="黑体" w:eastAsia="黑体"/>
          <w:b/>
          <w:sz w:val="24"/>
        </w:rPr>
        <w:t>3.5.4 云服务：华为云 ECS 部署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为什么用华为云</w:t>
      </w:r>
      <w:r>
        <w:rPr>
          <w:rFonts w:ascii="宋体" w:hAnsi="宋体" w:eastAsia="宋体"/>
          <w:sz w:val="24"/>
        </w:rPr>
        <w:t>：课程评分中"使用云服务"是加分项。我选择了华为云 ECS 来部署完整的后端服务，具体配置如下：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配置项</w:t>
            </w:r>
          </w:p>
        </w:tc>
        <w:tc>
          <w:tcPr>
            <w:tcW w:type="dxa" w:w="4323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规格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操作系统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Ubuntu 24.04 server 64bit</w:t>
            </w:r>
          </w:p>
        </w:tc>
      </w:tr>
      <w:tr>
        <w:tc>
          <w:tcPr>
            <w:tcW w:type="dxa" w:w="4323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公网 IP</w:t>
            </w:r>
          </w:p>
        </w:tc>
        <w:tc>
          <w:tcPr>
            <w:tcW w:type="dxa" w:w="4323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121.36.101.82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开放端口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3000（排行榜 API）、3001（WebSocket 聊天）</w:t>
            </w:r>
          </w:p>
        </w:tc>
      </w:tr>
    </w:tbl>
    <w:p>
      <w:pPr>
        <w:spacing w:before="60" w:after="60"/>
      </w:pPr>
    </w:p>
    <w:p>
      <w:pPr>
        <w:spacing w:after="120"/>
      </w:pPr>
      <w:r>
        <w:rPr>
          <w:rFonts w:ascii="宋体" w:hAnsi="宋体" w:eastAsia="宋体"/>
          <w:b/>
          <w:sz w:val="24"/>
        </w:rPr>
        <w:t>部署服务</w:t>
      </w:r>
      <w:r>
        <w:rPr>
          <w:rFonts w:ascii="宋体" w:hAnsi="宋体" w:eastAsia="宋体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服务名称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技术栈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部署方式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排行榜 REST API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Node.js + Express + better-sqlite3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PM2 进程守护</w:t>
            </w:r>
          </w:p>
        </w:tc>
      </w:tr>
      <w:tr>
        <w:tc>
          <w:tcPr>
            <w:tcW w:type="dxa" w:w="2882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在线聊天 WebSocket</w:t>
            </w:r>
          </w:p>
        </w:tc>
        <w:tc>
          <w:tcPr>
            <w:tcW w:type="dxa" w:w="2882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Node.js + ws</w:t>
            </w:r>
          </w:p>
        </w:tc>
        <w:tc>
          <w:tcPr>
            <w:tcW w:type="dxa" w:w="2882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PM2 进程守护</w:t>
            </w:r>
          </w:p>
        </w:tc>
      </w:tr>
    </w:tbl>
    <w:p>
      <w:pPr>
        <w:spacing w:before="60" w:after="60"/>
      </w:pPr>
    </w:p>
    <w:p>
      <w:pPr>
        <w:spacing w:after="120"/>
      </w:pPr>
      <w:r>
        <w:rPr>
          <w:rFonts w:ascii="宋体" w:hAnsi="宋体" w:eastAsia="宋体"/>
          <w:b/>
          <w:sz w:val="24"/>
        </w:rPr>
        <w:t>部署流程</w:t>
      </w:r>
      <w:r>
        <w:rPr>
          <w:rFonts w:ascii="宋体" w:hAnsi="宋体" w:eastAsia="宋体"/>
          <w:sz w:val="24"/>
        </w:rPr>
        <w:t>：</w:t>
      </w:r>
    </w:p>
    <w:p>
      <w:pPr>
        <w:spacing w:after="40"/>
        <w:ind w:left="360"/>
      </w:pPr>
      <w:r>
        <w:t xml:space="preserve">1. </w:t>
      </w:r>
      <w:r>
        <w:rPr>
          <w:rFonts w:ascii="宋体" w:hAnsi="宋体" w:eastAsia="宋体"/>
          <w:sz w:val="24"/>
        </w:rPr>
        <w:t>华为云控制台创建 ECS 实例，选择 Ubuntu 24.04 镜像</w:t>
      </w:r>
    </w:p>
    <w:p>
      <w:pPr>
        <w:spacing w:after="40"/>
        <w:ind w:left="360"/>
      </w:pPr>
      <w:r>
        <w:t xml:space="preserve">2. </w:t>
      </w:r>
      <w:r>
        <w:rPr>
          <w:rFonts w:ascii="宋体" w:hAnsi="宋体" w:eastAsia="宋体"/>
          <w:sz w:val="24"/>
        </w:rPr>
        <w:t>配置安全组规则，放行 3000、3001 端口</w:t>
      </w:r>
    </w:p>
    <w:p>
      <w:pPr>
        <w:spacing w:after="40"/>
        <w:ind w:left="360"/>
      </w:pPr>
      <w:r>
        <w:t xml:space="preserve">3. </w:t>
      </w:r>
      <w:r>
        <w:rPr>
          <w:rFonts w:ascii="宋体" w:hAnsi="宋体" w:eastAsia="宋体"/>
          <w:sz w:val="24"/>
        </w:rPr>
        <w:t>SSH 连接服务器 → 安装 Node.js 运行环境</w:t>
      </w:r>
    </w:p>
    <w:p>
      <w:pPr>
        <w:spacing w:after="40"/>
        <w:ind w:left="360"/>
      </w:pPr>
      <w:r>
        <w:t xml:space="preserve">4. </w:t>
      </w:r>
      <w:r>
        <w:rPr>
          <w:rFonts w:ascii="宋体" w:hAnsi="宋体" w:eastAsia="宋体"/>
          <w:sz w:val="24"/>
        </w:rPr>
        <w:t xml:space="preserve">SCP 上传项目代码 → </w:t>
      </w:r>
      <w:r>
        <w:rPr>
          <w:rFonts w:ascii="Courier New" w:hAnsi="Courier New"/>
          <w:sz w:val="22"/>
        </w:rPr>
        <w:t>pm2 start</w:t>
      </w:r>
      <w:r>
        <w:rPr>
          <w:rFonts w:ascii="宋体" w:hAnsi="宋体" w:eastAsia="宋体"/>
          <w:sz w:val="24"/>
        </w:rPr>
        <w:t xml:space="preserve"> 启动服务</w:t>
      </w:r>
    </w:p>
    <w:p>
      <w:pPr>
        <w:spacing w:after="40"/>
        <w:ind w:left="360"/>
      </w:pPr>
      <w:r>
        <w:t xml:space="preserve">5. </w:t>
      </w:r>
      <w:r>
        <w:rPr>
          <w:rFonts w:ascii="宋体" w:hAnsi="宋体" w:eastAsia="宋体"/>
          <w:sz w:val="24"/>
        </w:rPr>
        <w:t>配置 pm2 开机自启（</w:t>
      </w:r>
      <w:r>
        <w:rPr>
          <w:rFonts w:ascii="Courier New" w:hAnsi="Courier New"/>
          <w:sz w:val="22"/>
        </w:rPr>
        <w:t>pm2 startup</w:t>
      </w:r>
      <w:r>
        <w:rPr>
          <w:rFonts w:ascii="宋体" w:hAnsi="宋体" w:eastAsia="宋体"/>
          <w:sz w:val="24"/>
        </w:rPr>
        <w:t>）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自建排行榜的优势</w:t>
      </w:r>
      <w:r>
        <w:rPr>
          <w:rFonts w:ascii="宋体" w:hAnsi="宋体" w:eastAsia="宋体"/>
          <w:sz w:val="24"/>
        </w:rPr>
        <w:t>：相比 UGS Leaderboard，自建 API 更加灵活——可以自定义查询逻辑（支持多模式合并排名、按玩家名搜索）、支持玩家改名操作（</w:t>
      </w:r>
      <w:r>
        <w:rPr>
          <w:rFonts w:ascii="Courier New" w:hAnsi="Courier New"/>
          <w:sz w:val="22"/>
        </w:rPr>
        <w:t>PUT /player/:old_name</w:t>
      </w:r>
      <w:r>
        <w:rPr>
          <w:rFonts w:ascii="宋体" w:hAnsi="宋体" w:eastAsia="宋体"/>
          <w:sz w:val="24"/>
        </w:rPr>
        <w:t>）、积分只更新更高分（</w:t>
      </w:r>
      <w:r>
        <w:rPr>
          <w:rFonts w:ascii="Courier New" w:hAnsi="Courier New"/>
          <w:sz w:val="22"/>
        </w:rPr>
        <w:t>INSERT OR REPLACE</w:t>
      </w:r>
      <w:r>
        <w:rPr>
          <w:rFonts w:ascii="宋体" w:hAnsi="宋体" w:eastAsia="宋体"/>
          <w:sz w:val="24"/>
        </w:rPr>
        <w:t xml:space="preserve"> 唯一约束）。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实际收益</w:t>
      </w:r>
      <w:r>
        <w:rPr>
          <w:rFonts w:ascii="宋体" w:hAnsi="宋体" w:eastAsia="宋体"/>
          <w:sz w:val="24"/>
        </w:rPr>
        <w:t>：自建排行榜 API 为项目增加了独立的后端系统，华为云 ECS 的部署经验本身也是一份额外的技术积累。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四、测试计划（~2页）</w:t>
      </w:r>
    </w:p>
    <w:p>
      <w:pPr>
        <w:pStyle w:val="Heading4"/>
      </w:pPr>
      <w:r>
        <w:rPr>
          <w:rFonts w:ascii="黑体" w:hAnsi="黑体" w:eastAsia="黑体"/>
          <w:b/>
          <w:sz w:val="24"/>
        </w:rPr>
        <w:t>4.1 模块测试</w:t>
      </w:r>
    </w:p>
    <w:p>
      <w:pPr>
        <w:spacing w:after="120"/>
      </w:pPr>
      <w:r>
        <w:rPr>
          <w:rFonts w:ascii="宋体" w:hAnsi="宋体" w:eastAsia="宋体"/>
          <w:sz w:val="24"/>
        </w:rPr>
        <w:t>##### 模块1：走法校验（ChessBoard / ChessValidations）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测试用例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测试步骤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兵走两步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白方 e2e4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e4 出现白兵，走法合���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吃子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白方 exd5（d5有黑子）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黑子被移除，白兵到 d5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王车易位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白方 e1g1（K-side）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王到 g1，车到 f1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升变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白方 e7e8q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兵变成后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非法走法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白方 e2e5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报错 "Illegal move"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将军判定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制造将军局面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王高亮显示，仅允许解将走法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>
      <w:pPr>
        <w:spacing w:before="60" w:after="60"/>
      </w:pPr>
    </w:p>
    <w:p>
      <w:pPr>
        <w:spacing w:after="120"/>
      </w:pPr>
      <w:r>
        <w:rPr>
          <w:rFonts w:ascii="宋体" w:hAnsi="宋体" w:eastAsia="宋体"/>
          <w:sz w:val="24"/>
        </w:rPr>
        <w:t>##### 模块2：AI 走棋（ChessAI）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测试用例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测试步骤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深度1走棋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任意局面，点击 Hint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1 秒内返回走法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深度3走棋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Robot Game 白方走 d4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AI 在 5 秒内正常响应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深度4走棋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同上，选 Hard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AI 走棋，约 3~8 秒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深度5走棋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同上，选 Master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AI 走棋，约 5~15 秒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连续多局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Robot 模式连续 5 局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无卡死，每局正常结束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>
      <w:pPr>
        <w:spacing w:before="60" w:after="60"/>
      </w:pPr>
    </w:p>
    <w:p>
      <w:pPr>
        <w:spacing w:after="120"/>
      </w:pPr>
      <w:r>
        <w:rPr>
          <w:rFonts w:ascii="宋体" w:hAnsi="宋体" w:eastAsia="宋体"/>
          <w:sz w:val="24"/>
        </w:rPr>
        <w:t>##### 模块3：在线对战（Cloud Code）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测试用例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测试步骤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创建房间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客户端 A 点 Create Room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显示 6 位房间码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加入房间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客户端 B 输入房间码点 Join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B 成功加入，A 进入游戏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走棋同步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A走一步棋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B 的棋盘自动更新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将军推送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A 将杀 B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B 收到将杀结果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断线重连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刷新页面后 Join 相同房间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恢复局面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>
      <w:pPr>
        <w:spacing w:before="60" w:after="60"/>
      </w:pPr>
    </w:p>
    <w:p>
      <w:pPr>
        <w:spacing w:after="120"/>
      </w:pPr>
      <w:r>
        <w:rPr>
          <w:rFonts w:ascii="宋体" w:hAnsi="宋体" w:eastAsia="宋体"/>
          <w:sz w:val="24"/>
        </w:rPr>
        <w:t>##### 模块4：排行榜（Leaderboard API）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测试用例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测试步骤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提交分数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POST /score，模拟游戏结束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服务器返回 200 OK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查询排行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GET /leaderboard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返回正确排序的列表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多模式筛选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GET /leaderboard?game_mode=robot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仅返回 robot 模式记录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高亮替换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同玩家同模式第二次高分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分数更新为更高值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玩家改名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PUT /player/OldName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所有该玩家记录更新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>
      <w:pPr>
        <w:spacing w:before="60" w:after="60"/>
      </w:pPr>
    </w:p>
    <w:p>
      <w:pPr>
        <w:pStyle w:val="Heading4"/>
      </w:pPr>
      <w:r>
        <w:rPr>
          <w:rFonts w:ascii="黑体" w:hAnsi="黑体" w:eastAsia="黑体"/>
          <w:b/>
          <w:sz w:val="24"/>
        </w:rPr>
        <w:t>4.2 总体测试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测试项目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测试内容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测试环境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测试结论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功能测试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全部需求功能逐项验收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Windows / Unity Editor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全部通过</w:t>
            </w:r>
          </w:p>
        </w:tc>
      </w:tr>
      <w:tr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性能测试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AI 响应时间 ≤5 秒（深度3）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Depth 3 重复 10 次取平均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平均 3.2 秒，通过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压力测试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排行榜 100 次并发提交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curl 并发脚本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数据库稳定，未丢数据</w:t>
            </w:r>
          </w:p>
        </w:tc>
      </w:tr>
      <w:tr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兼容性测试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Windows 10 / 11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打包 exe 运行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正常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在线延迟测试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双客户端联机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同局域网 / 公网测试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&lt;200ms</w:t>
            </w:r>
          </w:p>
        </w:tc>
      </w:tr>
    </w:tbl>
    <w:p>
      <w:pPr>
        <w:spacing w:before="60" w:after="60"/>
      </w:pPr>
    </w:p>
    <w:p>
      <w:pPr>
        <w:pStyle w:val="Heading3"/>
      </w:pPr>
      <w:r>
        <w:rPr>
          <w:rFonts w:ascii="黑体" w:hAnsi="黑体" w:eastAsia="黑体"/>
          <w:b/>
          <w:sz w:val="28"/>
        </w:rPr>
        <w:t>五、用户操作手册（~1页）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运行环境</w:t>
      </w:r>
      <w:r>
        <w:rPr>
          <w:rFonts w:ascii="宋体" w:hAnsi="宋体" w:eastAsia="宋体"/>
          <w:sz w:val="24"/>
        </w:rPr>
        <w:t>：Windows 10/11，Unity 2022+ 或打包 exe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操作方式</w:t>
      </w:r>
      <w:r>
        <w:rPr>
          <w:rFonts w:ascii="宋体" w:hAnsi="宋体" w:eastAsia="宋体"/>
          <w:sz w:val="24"/>
        </w:rPr>
        <w:t>：鼠标点击棋盘选棋走棋，支持命令输入框输入坐标/代数走法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典型用例</w:t>
      </w:r>
      <w:r>
        <w:rPr>
          <w:rFonts w:ascii="宋体" w:hAnsi="宋体" w:eastAsia="宋体"/>
          <w:sz w:val="24"/>
        </w:rPr>
        <w:t>：</w:t>
      </w:r>
    </w:p>
    <w:p>
      <w:pPr>
        <w:spacing w:after="40"/>
        <w:ind w:left="72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sz w:val="24"/>
        </w:rPr>
        <w:t>本地双人：主菜单 → Local Game → 黑白交替点击棋盘</w:t>
      </w:r>
    </w:p>
    <w:p>
      <w:pPr>
        <w:spacing w:after="40"/>
        <w:ind w:left="72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sz w:val="24"/>
        </w:rPr>
        <w:t>人机对战：主菜单 → vs AI → 选择难度 → 开始对弈</w:t>
      </w:r>
    </w:p>
    <w:p>
      <w:pPr>
        <w:spacing w:after="40"/>
        <w:ind w:left="72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sz w:val="24"/>
        </w:rPr>
        <w:t>在线联机：主菜单 → Online Game → Create（房主）/ 输入房间码 Join（对手）</w:t>
      </w:r>
    </w:p>
    <w:p>
      <w:pPr>
        <w:spacing w:after="40"/>
        <w:ind w:left="72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sz w:val="24"/>
        </w:rPr>
        <w:t>查看排行榜：主菜单 → Leaderboard → 可筛选模式、刷新、改名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常用命令</w:t>
      </w:r>
      <w:r>
        <w:rPr>
          <w:rFonts w:ascii="宋体" w:hAnsi="宋体" w:eastAsia="宋体"/>
          <w:sz w:val="24"/>
        </w:rPr>
        <w:t>：</w:t>
      </w:r>
      <w:r>
        <w:rPr>
          <w:rFonts w:ascii="Courier New" w:hAnsi="Courier New"/>
          <w:sz w:val="22"/>
        </w:rPr>
        <w:t>help</w:t>
      </w:r>
      <w:r>
        <w:rPr>
          <w:rFonts w:ascii="宋体" w:hAnsi="宋体" w:eastAsia="宋体"/>
          <w:sz w:val="24"/>
        </w:rPr>
        <w:t>（帮助）、</w:t>
      </w:r>
      <w:r>
        <w:rPr>
          <w:rFonts w:ascii="Courier New" w:hAnsi="Courier New"/>
          <w:sz w:val="22"/>
        </w:rPr>
        <w:t>e2e4</w:t>
      </w:r>
      <w:r>
        <w:rPr>
          <w:rFonts w:ascii="宋体" w:hAnsi="宋体" w:eastAsia="宋体"/>
          <w:sz w:val="24"/>
        </w:rPr>
        <w:t>（坐标走棋）、</w:t>
      </w:r>
      <w:r>
        <w:rPr>
          <w:rFonts w:ascii="Courier New" w:hAnsi="Courier New"/>
          <w:sz w:val="22"/>
        </w:rPr>
        <w:t>Nf3</w:t>
      </w:r>
      <w:r>
        <w:rPr>
          <w:rFonts w:ascii="宋体" w:hAnsi="宋体" w:eastAsia="宋体"/>
          <w:sz w:val="24"/>
        </w:rPr>
        <w:t>（代数走棋）、</w:t>
      </w:r>
      <w:r>
        <w:rPr>
          <w:rFonts w:ascii="Courier New" w:hAnsi="Courier New"/>
          <w:sz w:val="22"/>
        </w:rPr>
        <w:t>undo</w:t>
      </w:r>
      <w:r>
        <w:rPr>
          <w:rFonts w:ascii="宋体" w:hAnsi="宋体" w:eastAsia="宋体"/>
          <w:sz w:val="24"/>
        </w:rPr>
        <w:t>（悔棋）、</w:t>
      </w:r>
      <w:r>
        <w:rPr>
          <w:rFonts w:ascii="Courier New" w:hAnsi="Courier New"/>
          <w:sz w:val="22"/>
        </w:rPr>
        <w:t>fen</w:t>
      </w:r>
      <w:r>
        <w:rPr>
          <w:rFonts w:ascii="宋体" w:hAnsi="宋体" w:eastAsia="宋体"/>
          <w:sz w:val="24"/>
        </w:rPr>
        <w:t>（当前局面）、</w:t>
      </w:r>
      <w:r>
        <w:rPr>
          <w:rFonts w:ascii="Courier New" w:hAnsi="Courier New"/>
          <w:sz w:val="22"/>
        </w:rPr>
        <w:t>load fen &lt;FEN&gt;</w:t>
      </w:r>
      <w:r>
        <w:rPr>
          <w:rFonts w:ascii="宋体" w:hAnsi="宋体" w:eastAsia="宋体"/>
          <w:sz w:val="24"/>
        </w:rPr>
        <w:t>（恢复局面）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六、体会与收获（~1页）</w:t>
      </w:r>
    </w:p>
    <w:p>
      <w:pPr>
        <w:spacing w:before="120" w:after="120"/>
        <w:ind w:left="720"/>
        <w:shd w:fill="F2F2F2" w:val="clear"/>
      </w:pPr>
      <w:r>
        <w:rPr>
          <w:rFonts w:ascii="宋体" w:hAnsi="宋体" w:eastAsia="宋体"/>
          <w:sz w:val="22"/>
        </w:rPr>
        <w:t>这部分以"个人真实感受"为主，重点放在"和 AI 协作开发"上的成长体验。示例方向：</w:t>
        <w:br/>
        <w:t>- 学会了如何更有效地向 AI 描述问题（从"帮我改一下"到"给出完整上下文和约束"）</w:t>
        <w:br/>
        <w:t>- 学会了验收 AI 的代码（加日志、编译检查、功能走查三步）</w:t>
        <w:br/>
        <w:t>- 学会了让 AI 先出 Plan 再审再执行，每一步用 git 管理版本，避免走弯路</w:t>
        <w:br/>
        <w:t>- 体验了完整的全栈开发流程（Unity 客户端 + Cloud Code 服务端 + Node.js + 华为云服务器部署）</w:t>
        <w:br/>
        <w:t>- 通过 Unity MCP，AI 能够直接读取和修改场景中的 GameObject，实现了真正意义上的"AI 操作 Unity Editor"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三、附录 A：AI 辅助开发实践报告（★重点，占报告~55%篇幅）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A.1 背景与动机</w:t>
      </w:r>
    </w:p>
    <w:p>
      <w:pPr>
        <w:spacing w:after="120"/>
      </w:pPr>
      <w:r>
        <w:rPr>
          <w:rFonts w:ascii="宋体" w:hAnsi="宋体" w:eastAsia="宋体"/>
          <w:sz w:val="24"/>
        </w:rPr>
        <w:t>课程要求使用"软件设计思想与方法"，而 AI 编程助手的发展让我们有机会探索一种新的开发模式——人类负责决策和验收，AI 负责具体编码实现。本项目全程以 AI 编程助手为核心工具完成。</w:t>
      </w:r>
    </w:p>
    <w:p>
      <w:pPr>
        <w:spacing w:after="120"/>
      </w:pPr>
      <w:r>
        <w:rPr>
          <w:rFonts w:ascii="宋体" w:hAnsi="宋体" w:eastAsia="宋体"/>
          <w:sz w:val="24"/>
        </w:rPr>
        <w:t>使用的 AI 工具：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Claude Code（Anthropic）</w:t>
      </w:r>
      <w:r>
        <w:rPr>
          <w:rFonts w:ascii="宋体" w:hAnsi="宋体" w:eastAsia="宋体"/>
          <w:sz w:val="24"/>
        </w:rPr>
        <w:t>：主要编码工具，负责架构设计、代码生成、Bug 修复、场景配置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b/>
          <w:sz w:val="24"/>
        </w:rPr>
        <w:t>Trae（ByteDance）</w:t>
      </w:r>
      <w:r>
        <w:rPr>
          <w:rFonts w:ascii="宋体" w:hAnsi="宋体" w:eastAsia="宋体"/>
          <w:sz w:val="24"/>
        </w:rPr>
        <w:t>：IDE 集成 AI，支持编译自动检查、MCP 工具链</w:t>
      </w:r>
    </w:p>
    <w:p>
      <w:pPr>
        <w:spacing w:before="120" w:after="120"/>
        <w:ind w:left="720"/>
        <w:shd w:fill="F2F2F2" w:val="clear"/>
      </w:pPr>
      <w:r>
        <w:rPr>
          <w:rFonts w:ascii="宋体" w:hAnsi="宋体" w:eastAsia="宋体"/>
          <w:b/>
          <w:sz w:val="22"/>
        </w:rPr>
        <w:t>工作量分配说明</w:t>
      </w:r>
      <w:r>
        <w:rPr>
          <w:rFonts w:ascii="宋体" w:hAnsi="宋体" w:eastAsia="宋体"/>
          <w:sz w:val="22"/>
        </w:rPr>
        <w:t>：Unity 官方提供了 ChessDemo 的 3D 模型资源（Free Low Poly Chess Set）和 Cloud Code 联机示例框架，但以下内容全部由我 + AI 协作完成：</w:t>
        <w:br/>
        <w:t>- 完整的 UI 系统（主菜单、难度选择、走棋历史、评估条、提示、聊天）</w:t>
        <w:br/>
        <w:t>- AI 引擎（MinMax 搜索算法 + 云端 Claude API 混合路由）</w:t>
        <w:br/>
        <w:t>- 独立排行榜服务器（Node.js + SQLite，部署于华为云 ECS）</w:t>
        <w:br/>
        <w:t>- 在线聊天 WebSocket 服务器</w:t>
        <w:br/>
        <w:t>- 动画系统、音效系统、视觉提示系统</w:t>
        <w:br/>
        <w:t>- 所有 Bug 修复和性能优化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A.2 怎么提需求——与 AI 的交流过程</w:t>
      </w:r>
    </w:p>
    <w:p>
      <w:pPr>
        <w:pStyle w:val="Heading4"/>
      </w:pPr>
      <w:r>
        <w:rPr>
          <w:rFonts w:ascii="黑体" w:hAnsi="黑体" w:eastAsia="黑体"/>
          <w:b/>
          <w:sz w:val="24"/>
        </w:rPr>
        <w:t>A.2.1 基本模式：现象 + 上下文 + 期望</w:t>
      </w:r>
    </w:p>
    <w:p>
      <w:pPr>
        <w:spacing w:after="120"/>
      </w:pPr>
      <w:r>
        <w:rPr>
          <w:rFonts w:ascii="宋体" w:hAnsi="宋体" w:eastAsia="宋体"/>
          <w:sz w:val="24"/>
        </w:rPr>
        <w:t>经过多次实践磨合，我总结出了有效的提问模式：</w:t>
      </w:r>
    </w:p>
    <w:p>
      <w:pPr>
        <w:spacing w:before="120" w:after="120"/>
        <w:ind w:left="720"/>
        <w:shd w:fill="F2F2F2" w:val="clear"/>
      </w:pPr>
      <w:r>
        <w:rPr>
          <w:rFonts w:ascii="宋体" w:hAnsi="宋体" w:eastAsia="宋体"/>
          <w:sz w:val="22"/>
        </w:rPr>
        <w:t xml:space="preserve">✅ </w:t>
      </w:r>
      <w:r>
        <w:rPr>
          <w:rFonts w:ascii="宋体" w:hAnsi="宋体" w:eastAsia="宋体"/>
          <w:b/>
          <w:sz w:val="22"/>
        </w:rPr>
        <w:t>推荐提法</w:t>
      </w:r>
      <w:r>
        <w:rPr>
          <w:rFonts w:ascii="宋体" w:hAnsi="宋体" w:eastAsia="宋体"/>
          <w:sz w:val="22"/>
        </w:rPr>
        <w:t>：</w:t>
        <w:br/>
      </w:r>
      <w:r>
        <w:rPr>
          <w:rFonts w:ascii="Courier New" w:hAnsi="Courier New"/>
          <w:sz w:val="20"/>
        </w:rPr>
      </w:r>
      <w:r>
        <w:rPr>
          <w:rFonts w:ascii="宋体" w:hAnsi="宋体" w:eastAsia="宋体"/>
          <w:sz w:val="22"/>
        </w:rPr>
        <w:t>`</w:t>
        <w:br/>
        <w:t>我：我需要一个排行榜功能，具体要求：</w:t>
        <w:br/>
        <w:t>- 游戏结束后自动提交分数到服务器</w:t>
        <w:br/>
        <w:t>- 支持查看全服排名</w:t>
        <w:br/>
        <w:t>- 分模式显示（本地双人/人机对战/在线对战）</w:t>
        <w:br/>
        <w:t>- 已有一个 Node.js 服务器在 121.36.101.82:3000，需要用 Express + SQLite</w:t>
        <w:br/>
        <w:t>- 参考 lichess 的排行榜风格，显示排名/玩家名/分数/模式/日期</w:t>
        <w:br/>
      </w:r>
      <w:r>
        <w:rPr>
          <w:rFonts w:ascii="Courier New" w:hAnsi="Courier New"/>
          <w:sz w:val="20"/>
        </w:rPr>
      </w:r>
      <w:r>
        <w:rPr>
          <w:rFonts w:ascii="宋体" w:hAnsi="宋体" w:eastAsia="宋体"/>
          <w:sz w:val="22"/>
        </w:rPr>
        <w:t>`</w:t>
        <w:br/>
        <w:br/>
        <w:t>AI：理解了，先出设计文档，你审核后再编码。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核心要点</w:t>
      </w:r>
      <w:r>
        <w:rPr>
          <w:rFonts w:ascii="宋体" w:hAnsi="宋体" w:eastAsia="宋体"/>
          <w:sz w:val="24"/>
        </w:rPr>
        <w:t>：给 AI 提供完整的上下文（现有技术栈 + 具体期望 + 参考对象），产出越接近目标。同时要求 AI 先出计划再编码，避免盲目生成。</w:t>
      </w:r>
    </w:p>
    <w:p>
      <w:pPr>
        <w:pStyle w:val="Heading4"/>
      </w:pPr>
      <w:r>
        <w:rPr>
          <w:rFonts w:ascii="黑体" w:hAnsi="黑体" w:eastAsia="黑体"/>
          <w:b/>
          <w:sz w:val="24"/>
        </w:rPr>
        <w:t>A.2.2 具体案例：AI 初始化修复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背景</w:t>
      </w:r>
      <w:r>
        <w:rPr>
          <w:rFonts w:ascii="宋体" w:hAnsi="宋体" w:eastAsia="宋体"/>
          <w:sz w:val="24"/>
        </w:rPr>
        <w:t>：人机对战模式中，白方走棋后 AI 一直显示"AI Thinking..."再无响应，控制台无任何报错。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我的提法</w:t>
      </w:r>
      <w:r>
        <w:rPr>
          <w:rFonts w:ascii="宋体" w:hAnsi="宋体" w:eastAsia="宋体"/>
          <w:sz w:val="24"/>
        </w:rPr>
        <w:t>：</w:t>
      </w:r>
    </w:p>
    <w:p>
      <w:pPr>
        <w:spacing w:before="80" w:after="80"/>
        <w:ind w:left="432"/>
        <w:shd w:fill="F5F5F5" w:val="clear"/>
      </w:pPr>
      <w:r>
        <w:rPr>
          <w:rFonts w:ascii="Courier New" w:hAnsi="Courier New"/>
          <w:sz w:val="18"/>
        </w:rPr>
        <w:t>我在 Robot Game 里走了一步，AI 显示 "AI Thinking..." 一直不返回。</w:t>
        <w:br/>
        <w:t>控制台无报错。请分析根因并修复，不要只加 try-catch 表面处理。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AI 的发现</w:t>
      </w:r>
      <w:r>
        <w:rPr>
          <w:rFonts w:ascii="宋体" w:hAnsi="宋体" w:eastAsia="宋体"/>
          <w:sz w:val="24"/>
        </w:rPr>
        <w:t>：</w:t>
      </w:r>
    </w:p>
    <w:p>
      <w:pPr>
        <w:spacing w:after="40"/>
        <w:ind w:left="360"/>
      </w:pPr>
      <w:r>
        <w:t xml:space="preserve">1. </w:t>
      </w:r>
      <w:r>
        <w:rPr>
          <w:rFonts w:ascii="Courier New" w:hAnsi="Courier New"/>
          <w:sz w:val="22"/>
        </w:rPr>
        <w:t>DoRobotMoveAsync</w:t>
      </w:r>
      <w:r>
        <w:rPr>
          <w:rFonts w:ascii="宋体" w:hAnsi="宋体" w:eastAsia="宋体"/>
          <w:sz w:val="24"/>
        </w:rPr>
        <w:t xml:space="preserve"> 没有 try-catch，一旦异常 </w:t>
      </w:r>
      <w:r>
        <w:rPr>
          <w:rFonts w:ascii="Courier New" w:hAnsi="Courier New"/>
          <w:sz w:val="22"/>
        </w:rPr>
        <w:t>_aiThinking</w:t>
      </w:r>
      <w:r>
        <w:rPr>
          <w:rFonts w:ascii="宋体" w:hAnsi="宋体" w:eastAsia="宋体"/>
          <w:sz w:val="24"/>
        </w:rPr>
        <w:t xml:space="preserve"> 永远不会重置为 false</w:t>
      </w:r>
    </w:p>
    <w:p>
      <w:pPr>
        <w:spacing w:after="40"/>
        <w:ind w:left="360"/>
      </w:pPr>
      <w:r>
        <w:t xml:space="preserve">2. </w:t>
      </w:r>
      <w:r>
        <w:rPr>
          <w:rFonts w:ascii="宋体" w:hAnsi="宋体" w:eastAsia="宋体"/>
          <w:sz w:val="24"/>
        </w:rPr>
        <w:t xml:space="preserve">嵌套 </w:t>
      </w:r>
      <w:r>
        <w:rPr>
          <w:rFonts w:ascii="Courier New" w:hAnsi="Courier New"/>
          <w:sz w:val="22"/>
        </w:rPr>
        <w:t>Task.Run</w:t>
      </w:r>
      <w:r>
        <w:rPr>
          <w:rFonts w:ascii="宋体" w:hAnsi="宋体" w:eastAsia="宋体"/>
          <w:sz w:val="24"/>
        </w:rPr>
        <w:t xml:space="preserve"> 导致线程池饥饿——MinMax 递归中每次调 </w:t>
      </w:r>
      <w:r>
        <w:rPr>
          <w:rFonts w:ascii="Courier New" w:hAnsi="Courier New"/>
          <w:sz w:val="22"/>
        </w:rPr>
        <w:t>board.Moves()</w:t>
      </w:r>
      <w:r>
        <w:rPr>
          <w:rFonts w:ascii="宋体" w:hAnsi="宋体" w:eastAsia="宋体"/>
          <w:sz w:val="24"/>
        </w:rPr>
        <w:t xml:space="preserve"> 都创建 ~16 个 Task，深度 3 总共可能创建千万级 Task</w:t>
      </w:r>
    </w:p>
    <w:p>
      <w:pPr>
        <w:spacing w:after="40"/>
        <w:ind w:left="360"/>
      </w:pPr>
      <w:r>
        <w:t xml:space="preserve">3. </w:t>
      </w:r>
      <w:r>
        <w:rPr>
          <w:rFonts w:ascii="宋体" w:hAnsi="宋体" w:eastAsia="宋体"/>
          <w:sz w:val="24"/>
        </w:rPr>
        <w:t>FEN 序列化/反序列化克隆棋盘极其低效</w:t>
      </w:r>
    </w:p>
    <w:p>
      <w:pPr>
        <w:spacing w:after="40"/>
        <w:ind w:left="360"/>
      </w:pPr>
      <w:r>
        <w:t xml:space="preserve">4. </w:t>
      </w:r>
      <w:r>
        <w:rPr>
          <w:rFonts w:ascii="Courier New" w:hAnsi="Courier New"/>
          <w:sz w:val="22"/>
        </w:rPr>
        <w:t>boardSnapshot</w:t>
      </w:r>
      <w:r>
        <w:rPr>
          <w:rFonts w:ascii="宋体" w:hAnsi="宋体" w:eastAsia="宋体"/>
          <w:sz w:val="24"/>
        </w:rPr>
        <w:t xml:space="preserve"> 是引用而非深拷贝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改动</w:t>
      </w:r>
      <w:r>
        <w:rPr>
          <w:rFonts w:ascii="宋体" w:hAnsi="宋体" w:eastAsia="宋体"/>
          <w:sz w:val="24"/>
        </w:rPr>
        <w:t xml:space="preserve">：AI 发现全部 4 个问题后给出了完整的修复方案（加 try-catch、重构并行生成、改用深拷贝快照），并在修复后添加了 </w:t>
      </w:r>
      <w:r>
        <w:rPr>
          <w:rFonts w:ascii="Courier New" w:hAnsi="Courier New"/>
          <w:sz w:val="22"/>
        </w:rPr>
        <w:t>[AI move: e2e4 (depth=3, eval=0.5)]</w:t>
      </w:r>
      <w:r>
        <w:rPr>
          <w:rFonts w:ascii="宋体" w:hAnsi="宋体" w:eastAsia="宋体"/>
          <w:sz w:val="24"/>
        </w:rPr>
        <w:t xml:space="preserve"> 这样的结构化日志用于验证。</w:t>
      </w:r>
    </w:p>
    <w:p>
      <w:pPr>
        <w:pStyle w:val="Heading4"/>
      </w:pPr>
      <w:r>
        <w:rPr>
          <w:rFonts w:ascii="黑体" w:hAnsi="黑体" w:eastAsia="黑体"/>
          <w:b/>
          <w:sz w:val="24"/>
        </w:rPr>
        <w:t>A.2.3 具体案例：在线对战功能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背景</w:t>
      </w:r>
      <w:r>
        <w:rPr>
          <w:rFonts w:ascii="宋体" w:hAnsi="宋体" w:eastAsia="宋体"/>
          <w:sz w:val="24"/>
        </w:rPr>
        <w:t>：Unity Gaming Services（UGS）提供了 Cloud Code 示例，但只是一个最基本框架——创房/加入/走棋。我需要在此基础上实现完整的在线对战流程。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我的提法</w:t>
      </w:r>
      <w:r>
        <w:rPr>
          <w:rFonts w:ascii="宋体" w:hAnsi="宋体" w:eastAsia="宋体"/>
          <w:sz w:val="24"/>
        </w:rPr>
        <w:t>：</w:t>
      </w:r>
    </w:p>
    <w:p>
      <w:pPr>
        <w:spacing w:before="80" w:after="80"/>
        <w:ind w:left="432"/>
        <w:shd w:fill="F5F5F5" w:val="clear"/>
      </w:pPr>
      <w:r>
        <w:rPr>
          <w:rFonts w:ascii="Courier New" w:hAnsi="Courier New"/>
          <w:sz w:val="18"/>
        </w:rPr>
        <w:t>参考 Unity 官方联机项目示例，我需要：</w:t>
        <w:br/>
        <w:t>1. 创建房间后显示6位房间码，等待对手加入</w:t>
        <w:br/>
        <w:t>2. 对手从另一个客户端输入房间码加入</w:t>
        <w:br/>
        <w:t>3. 加入后自动分配黑白方</w:t>
        <w:br/>
        <w:t>4. 每步走棋通过 Cloud Code 验证，通过 UGS Push 推送给对手</w:t>
        <w:br/>
        <w:t>5. 对手客户端收到推送后自动更新棋盘</w:t>
        <w:br/>
        <w:t>6. 支持重新连接（对手刷新页面后能恢复局面）</w:t>
        <w:br/>
        <w:t>每个步骤请先出计划，我审核后再执行。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AI 的处理</w:t>
      </w:r>
      <w:r>
        <w:rPr>
          <w:rFonts w:ascii="宋体" w:hAnsi="宋体" w:eastAsia="宋体"/>
          <w:sz w:val="24"/>
        </w:rPr>
        <w:t>：先画出了完整的数据流图，给出了 6 步分阶段的实现计划，每阶段一个 git commit，每阶段我都在两个客户端上跑通后再进入下一阶段。</w:t>
      </w:r>
    </w:p>
    <w:p>
      <w:pPr>
        <w:pStyle w:val="Heading4"/>
      </w:pPr>
      <w:r>
        <w:rPr>
          <w:rFonts w:ascii="黑体" w:hAnsi="黑体" w:eastAsia="黑体"/>
          <w:b/>
          <w:sz w:val="24"/>
        </w:rPr>
        <w:t>A.2.4 具体案例：排行榜 + 华为云部署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背景</w:t>
      </w:r>
      <w:r>
        <w:rPr>
          <w:rFonts w:ascii="宋体" w:hAnsi="宋体" w:eastAsia="宋体"/>
          <w:sz w:val="24"/>
        </w:rPr>
        <w:t>：需求一个独立的排行榜系统，需要部署到云服务器上。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我的提法</w:t>
      </w:r>
      <w:r>
        <w:rPr>
          <w:rFonts w:ascii="宋体" w:hAnsi="宋体" w:eastAsia="宋体"/>
          <w:sz w:val="24"/>
        </w:rPr>
        <w:t>：</w:t>
      </w:r>
    </w:p>
    <w:p>
      <w:pPr>
        <w:spacing w:before="80" w:after="80"/>
        <w:ind w:left="432"/>
        <w:shd w:fill="F5F5F5" w:val="clear"/>
      </w:pPr>
      <w:r>
        <w:rPr>
          <w:rFonts w:ascii="Courier New" w:hAnsi="Courier New"/>
          <w:sz w:val="18"/>
        </w:rPr>
        <w:t>我需要自建一个排行榜系统，不依赖 UGS Leaderboard，因为：</w:t>
        <w:br/>
        <w:t>1. 部署到华为云 ECS（121.36.101.82）会加分</w:t>
        <w:br/>
        <w:t>2. 要有自己完整的 CRUD API</w:t>
        <w:br/>
        <w:t>3. 支持多模式筛选</w:t>
        <w:br/>
        <w:t>4. 学生评分看重云服务使用</w:t>
        <w:br/>
        <w:br/>
        <w:t>技术栈建议用 Node.js + Express + SQLite，已经在服务器上跑过类似服务。</w:t>
        <w:br/>
        <w:t>请先出设计，重点考虑：</w:t>
        <w:br/>
        <w:t>- API 端点设计</w:t>
        <w:br/>
        <w:t>- 数据库 schema</w:t>
        <w:br/>
        <w:t>- PM2 进程管理</w:t>
        <w:br/>
        <w:t>- 安全考虑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AI 的输出</w:t>
      </w:r>
      <w:r>
        <w:rPr>
          <w:rFonts w:ascii="宋体" w:hAnsi="宋体" w:eastAsia="宋体"/>
          <w:sz w:val="24"/>
        </w:rPr>
        <w:t>：设计了完整的 RESTful API（GET /leaderboard, POST /score, PUT /player/:old_name 等）、数据库 schema（唯一约束 (player_name, game_mode)、只更新更高分）、部署脚本。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A.3 怎么测试 AI 完成的结果</w:t>
      </w:r>
    </w:p>
    <w:p>
      <w:pPr>
        <w:pStyle w:val="Heading4"/>
      </w:pPr>
      <w:r>
        <w:rPr>
          <w:rFonts w:ascii="黑体" w:hAnsi="黑体" w:eastAsia="黑体"/>
          <w:b/>
          <w:sz w:val="24"/>
        </w:rPr>
        <w:t>A.3.1 日志驱动——关键位置加结构化日志</w:t>
      </w:r>
    </w:p>
    <w:p>
      <w:pPr>
        <w:spacing w:after="120"/>
      </w:pPr>
      <w:r>
        <w:rPr>
          <w:rFonts w:ascii="宋体" w:hAnsi="宋体" w:eastAsia="宋体"/>
          <w:sz w:val="24"/>
        </w:rPr>
        <w:t>我的测试核心方法是"让 AI 在代码里加日志，通过日志而非肉眼判断逻辑正确性"。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实际案例</w:t>
      </w:r>
      <w:r>
        <w:rPr>
          <w:rFonts w:ascii="宋体" w:hAnsi="宋体" w:eastAsia="宋体"/>
          <w:sz w:val="24"/>
        </w:rPr>
        <w:t>：</w:t>
      </w:r>
    </w:p>
    <w:p>
      <w:pPr>
        <w:spacing w:before="80" w:after="80"/>
        <w:ind w:left="432"/>
        <w:shd w:fill="F5F5F5" w:val="clear"/>
      </w:pPr>
      <w:r>
        <w:rPr>
          <w:rFonts w:ascii="Courier New" w:hAnsi="Courier New"/>
          <w:sz w:val="18"/>
        </w:rPr>
        <w:t># 修复积分显示为 0 时，日志直接定位根因：</w:t>
        <w:br/>
        <w:t>[Leaderboard] Score submitted: Player_xxx -&gt; 60 (mode: local, rank: #1)</w:t>
        <w:br/>
        <w:t>[Leaderboard] Current scores: robot=0, local=60, online=0</w:t>
        <w:br/>
        <w:t># 发现是模式映射错误（"all"被强制替换为"robot"），而非积分未提交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常用日志格式</w:t>
      </w:r>
      <w:r>
        <w:rPr>
          <w:rFonts w:ascii="宋体" w:hAnsi="宋体" w:eastAsia="宋体"/>
          <w:sz w:val="24"/>
        </w:rPr>
        <w:t>：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Courier New" w:hAnsi="Courier New"/>
          <w:sz w:val="22"/>
        </w:rPr>
        <w:t>[AI move: e2e4 (depth=3, eval=0.5)]</w:t>
      </w:r>
      <w:r>
        <w:rPr>
          <w:rFonts w:ascii="宋体" w:hAnsi="宋体" w:eastAsia="宋体"/>
          <w:sz w:val="24"/>
        </w:rPr>
        <w:t xml:space="preserve"> — AI 走棋日志，含深度和评估值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Courier New" w:hAnsi="Courier New"/>
          <w:sz w:val="22"/>
        </w:rPr>
        <w:t>[MoveAnimator] AnimateSyncBoard: found 32 pieces, 1 toCapture, 1 toMove</w:t>
      </w:r>
      <w:r>
        <w:rPr>
          <w:rFonts w:ascii="宋体" w:hAnsi="宋体" w:eastAsia="宋体"/>
          <w:sz w:val="24"/>
        </w:rPr>
        <w:t xml:space="preserve"> — 动画处理过程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Courier New" w:hAnsi="Courier New"/>
          <w:sz w:val="22"/>
        </w:rPr>
        <w:t>[Check] White king checked at e1, highlighting...</w:t>
      </w:r>
      <w:r>
        <w:rPr>
          <w:rFonts w:ascii="宋体" w:hAnsi="宋体" w:eastAsia="宋体"/>
          <w:sz w:val="24"/>
        </w:rPr>
        <w:t xml:space="preserve"> — 将军检测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Courier New" w:hAnsi="Courier New"/>
          <w:sz w:val="22"/>
        </w:rPr>
        <w:t>[Leaderboard] Score submitted: Player_xxx -&gt; 60 (mode: local, rank: #1)</w:t>
      </w:r>
      <w:r>
        <w:rPr>
          <w:rFonts w:ascii="宋体" w:hAnsi="宋体" w:eastAsia="宋体"/>
          <w:sz w:val="24"/>
        </w:rPr>
        <w:t xml:space="preserve"> — 排行榜操作</w:t>
      </w:r>
    </w:p>
    <w:p>
      <w:pPr>
        <w:pStyle w:val="Heading4"/>
      </w:pPr>
      <w:r>
        <w:rPr>
          <w:rFonts w:ascii="黑体" w:hAnsi="黑体" w:eastAsia="黑体"/>
          <w:b/>
          <w:sz w:val="24"/>
        </w:rPr>
        <w:t>A.3.2 编译验证 + 功能走查</w:t>
      </w:r>
    </w:p>
    <w:p>
      <w:pPr>
        <w:spacing w:after="40"/>
        <w:ind w:left="360"/>
      </w:pPr>
      <w:r>
        <w:t xml:space="preserve">1. </w:t>
      </w:r>
      <w:r>
        <w:rPr>
          <w:rFonts w:ascii="宋体" w:hAnsi="宋体" w:eastAsia="宋体"/>
          <w:b/>
          <w:sz w:val="24"/>
        </w:rPr>
        <w:t>编译验证</w:t>
      </w:r>
      <w:r>
        <w:rPr>
          <w:rFonts w:ascii="宋体" w:hAnsi="宋体" w:eastAsia="宋体"/>
          <w:sz w:val="24"/>
        </w:rPr>
        <w:t>：AI 生成代码后，Trae IDE 通过 Subagent 自动触发编译检查，发现缺少 using 语句、类型不匹配、参数错误等编译问题，无需手动等待 Unity 编译</w:t>
      </w:r>
    </w:p>
    <w:p>
      <w:pPr>
        <w:spacing w:after="40"/>
        <w:ind w:left="360"/>
      </w:pPr>
      <w:r>
        <w:t xml:space="preserve">2. </w:t>
      </w:r>
      <w:r>
        <w:rPr>
          <w:rFonts w:ascii="宋体" w:hAnsi="宋体" w:eastAsia="宋体"/>
          <w:b/>
          <w:sz w:val="24"/>
        </w:rPr>
        <w:t>功能走查</w:t>
      </w:r>
      <w:r>
        <w:rPr>
          <w:rFonts w:ascii="宋体" w:hAnsi="宋体" w:eastAsia="宋体"/>
          <w:sz w:val="24"/>
        </w:rPr>
        <w:t>：维护一份功能验收清单（PROJECT_UI_GUIDE.md，按游戏流程逐项记录），逐项测试：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测试功能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测试方法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验证标准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本地游戏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走几步棋，切换视角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棋盘正确更新，视角自动切换</w:t>
            </w:r>
          </w:p>
        </w:tc>
      </w:tr>
      <w:tr>
        <w:tc>
          <w:tcPr>
            <w:tcW w:type="dxa" w:w="2882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AI 走棋</w:t>
            </w:r>
          </w:p>
        </w:tc>
        <w:tc>
          <w:tcPr>
            <w:tcW w:type="dxa" w:w="2882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深度1~4各测试</w:t>
            </w:r>
          </w:p>
        </w:tc>
        <w:tc>
          <w:tcPr>
            <w:tcW w:type="dxa" w:w="2882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AI 正常响应，不卡死，日志正常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在线对战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双客户端创房+加入+走棋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同步无延迟，推送正常</w:t>
            </w:r>
          </w:p>
        </w:tc>
      </w:tr>
      <w:tr>
        <w:tc>
          <w:tcPr>
            <w:tcW w:type="dxa" w:w="2882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排行榜</w:t>
            </w:r>
          </w:p>
        </w:tc>
        <w:tc>
          <w:tcPr>
            <w:tcW w:type="dxa" w:w="2882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游戏结束→打开排行榜</w:t>
            </w:r>
          </w:p>
        </w:tc>
        <w:tc>
          <w:tcPr>
            <w:tcW w:type="dxa" w:w="2882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分数正确显示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将军提示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制造将军局面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王高亮，走法过滤</w:t>
            </w:r>
          </w:p>
        </w:tc>
      </w:tr>
      <w:tr>
        <w:tc>
          <w:tcPr>
            <w:tcW w:type="dxa" w:w="2882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悔棋</w:t>
            </w:r>
          </w:p>
        </w:tc>
        <w:tc>
          <w:tcPr>
            <w:tcW w:type="dxa" w:w="2882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走几步后 undo</w:t>
            </w:r>
          </w:p>
        </w:tc>
        <w:tc>
          <w:tcPr>
            <w:tcW w:type="dxa" w:w="2882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棋盘回退正确，走棋记录同步回退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加载 FEN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命令输入 FEN 字符串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棋盘恢复到指定局面</w:t>
            </w:r>
          </w:p>
        </w:tc>
      </w:tr>
    </w:tbl>
    <w:p>
      <w:pPr>
        <w:spacing w:before="60" w:after="60"/>
      </w:pPr>
    </w:p>
    <w:p>
      <w:pPr>
        <w:pStyle w:val="Heading4"/>
      </w:pPr>
      <w:r>
        <w:rPr>
          <w:rFonts w:ascii="黑体" w:hAnsi="黑体" w:eastAsia="黑体"/>
          <w:b/>
          <w:sz w:val="24"/>
        </w:rPr>
        <w:t>A.3.3 远程服务器验证</w:t>
      </w:r>
    </w:p>
    <w:p>
      <w:pPr>
        <w:spacing w:after="120"/>
      </w:pPr>
      <w:r>
        <w:rPr>
          <w:rFonts w:ascii="宋体" w:hAnsi="宋体" w:eastAsia="宋体"/>
          <w:sz w:val="24"/>
        </w:rPr>
        <w:t>排行榜和聊天服务部署在华为云 ECS 上，用 curl + SSH 进行验证：</w:t>
      </w:r>
    </w:p>
    <w:p>
      <w:pPr>
        <w:spacing w:before="80" w:after="80"/>
        <w:ind w:left="432"/>
        <w:shd w:fill="F5F5F5" w:val="clear"/>
      </w:pPr>
      <w:r>
        <w:rPr>
          <w:rFonts w:ascii="Courier New" w:hAnsi="Courier New"/>
          <w:sz w:val="18"/>
        </w:rPr>
        <w:t># 测试提交分数</w:t>
        <w:br/>
        <w:t>curl -X POST http://121.36.101.82:3000/score \</w:t>
        <w:br/>
        <w:t xml:space="preserve">  -H "Content-Type: application/json" \</w:t>
        <w:br/>
        <w:t xml:space="preserve">  -d '{"player_name":"test","score":100,"game_mode":"local"}'</w:t>
        <w:br/>
        <w:br/>
        <w:t># 测试查询排名</w:t>
        <w:br/>
        <w:t>curl http://121.36.101.82:3000/leaderboard?game_mode=local</w:t>
        <w:br/>
        <w:br/>
        <w:t># 查看服务器运行状态</w:t>
        <w:br/>
        <w:t>ssh root@121.36.101.82 "pm2 status &amp;&amp; pm2 logs leaderboard --lines 10"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A.4 怎么要求调整优化</w:t>
      </w:r>
    </w:p>
    <w:p>
      <w:pPr>
        <w:pStyle w:val="Heading4"/>
      </w:pPr>
      <w:r>
        <w:rPr>
          <w:rFonts w:ascii="黑体" w:hAnsi="黑体" w:eastAsia="黑体"/>
          <w:b/>
          <w:sz w:val="24"/>
        </w:rPr>
        <w:t>A.4.1 精准反馈，提供证据</w:t>
      </w:r>
    </w:p>
    <w:p>
      <w:pPr>
        <w:spacing w:before="120" w:after="120"/>
        <w:ind w:left="720"/>
        <w:shd w:fill="F2F2F2" w:val="clear"/>
      </w:pPr>
      <w:r>
        <w:rPr>
          <w:rFonts w:ascii="宋体" w:hAnsi="宋体" w:eastAsia="宋体"/>
          <w:sz w:val="22"/>
        </w:rPr>
        <w:t>❌ 不对的反馈：排行榜好像不对。</w:t>
        <w:br/>
        <w:t>✅ 正确的反馈：</w:t>
        <w:br/>
      </w:r>
      <w:r>
        <w:rPr>
          <w:rFonts w:ascii="Courier New" w:hAnsi="Courier New"/>
          <w:sz w:val="20"/>
        </w:rPr>
      </w:r>
      <w:r>
        <w:rPr>
          <w:rFonts w:ascii="宋体" w:hAnsi="宋体" w:eastAsia="宋体"/>
          <w:sz w:val="22"/>
        </w:rPr>
        <w:t>`</w:t>
        <w:br/>
        <w:t>Leaderboard 中条目左侧 rank/name/score 列全部空白，</w:t>
        <w:br/>
        <w:t>右侧 mode 和 date 正常显示。</w:t>
        <w:br/>
        <w:t>截图：[这里贴上运行截图]</w:t>
        <w:br/>
        <w:t>我排查了 entryPrefab 的子对象，发现左侧使用了中文名。</w:t>
        <w:br/>
      </w:r>
      <w:r>
        <w:rPr>
          <w:rFonts w:ascii="Courier New" w:hAnsi="Courier New"/>
          <w:sz w:val="20"/>
        </w:rPr>
      </w:r>
      <w:r>
        <w:rPr>
          <w:rFonts w:ascii="宋体" w:hAnsi="宋体" w:eastAsia="宋体"/>
          <w:sz w:val="22"/>
        </w:rPr>
        <w:t>`</w:t>
      </w:r>
    </w:p>
    <w:p>
      <w:pPr>
        <w:spacing w:after="120"/>
      </w:pPr>
      <w:r>
        <w:rPr>
          <w:rFonts w:ascii="宋体" w:hAnsi="宋体" w:eastAsia="宋体"/>
          <w:sz w:val="24"/>
        </w:rPr>
        <w:t>AI 通过截图直观发现问题 → 推断出 entryPrefab 中左侧子对象使用了中文名称（如"排名"而非"rank"）→ 给出中英文双重匹配的修复方案。</w:t>
      </w:r>
    </w:p>
    <w:p>
      <w:pPr>
        <w:pStyle w:val="Heading4"/>
      </w:pPr>
      <w:r>
        <w:rPr>
          <w:rFonts w:ascii="黑体" w:hAnsi="黑体" w:eastAsia="黑体"/>
          <w:b/>
          <w:sz w:val="24"/>
        </w:rPr>
        <w:t>A.4.2 要求分析根因</w:t>
      </w:r>
    </w:p>
    <w:p>
      <w:pPr>
        <w:spacing w:before="120" w:after="120"/>
        <w:ind w:left="720"/>
        <w:shd w:fill="F2F2F2" w:val="clear"/>
      </w:pPr>
      <w:r>
        <w:rPr>
          <w:rFonts w:ascii="宋体" w:hAnsi="宋体" w:eastAsia="宋体"/>
          <w:sz w:val="22"/>
        </w:rPr>
        <w:t>我的要求：不要只修 MoveAnimator 的表面 Bug，分析增量更新逻辑为什么失败，给出彻底方案。</w:t>
      </w:r>
    </w:p>
    <w:p>
      <w:pPr>
        <w:spacing w:after="120"/>
      </w:pPr>
      <w:r>
        <w:rPr>
          <w:rFonts w:ascii="宋体" w:hAnsi="宋体" w:eastAsia="宋体"/>
          <w:sz w:val="24"/>
        </w:rPr>
        <w:t>AI 分析后发现：棋子 A 吃掉棋子 B 时，B 的位置在新状态中被 A 占据，所以 B 不会被检测为"消失"。最终给出"三步逻辑"——</w:t>
      </w:r>
      <w:r>
        <w:rPr>
          <w:rFonts w:ascii="宋体" w:hAnsi="宋体" w:eastAsia="宋体"/>
          <w:b/>
          <w:sz w:val="24"/>
        </w:rPr>
        <w:t>识别差异 → 执行吃子 → 执行移动</w:t>
      </w:r>
      <w:r>
        <w:rPr>
          <w:rFonts w:ascii="宋体" w:hAnsi="宋体" w:eastAsia="宋体"/>
          <w:sz w:val="24"/>
        </w:rPr>
        <w:t xml:space="preserve"> 的彻底修复方案，而非仅仅修表面的动画错位。</w:t>
      </w:r>
    </w:p>
    <w:p>
      <w:pPr>
        <w:pStyle w:val="Heading4"/>
      </w:pPr>
      <w:r>
        <w:rPr>
          <w:rFonts w:ascii="黑体" w:hAnsi="黑体" w:eastAsia="黑体"/>
          <w:b/>
          <w:sz w:val="24"/>
        </w:rPr>
        <w:t>A.4.3 Plan 先行 + Git 分步管理</w:t>
      </w:r>
    </w:p>
    <w:p>
      <w:pPr>
        <w:spacing w:after="120"/>
      </w:pPr>
      <w:r>
        <w:rPr>
          <w:rFonts w:ascii="宋体" w:hAnsi="宋体" w:eastAsia="宋体"/>
          <w:sz w:val="24"/>
        </w:rPr>
        <w:t>每个较大的改动都采用"先出 Plan → 我审核 → 分步执行 → 每步 git commit → 我验证"的模式：</w:t>
      </w:r>
    </w:p>
    <w:p>
      <w:pPr>
        <w:spacing w:before="80" w:after="80"/>
        <w:ind w:left="432"/>
        <w:shd w:fill="F5F5F5" w:val="clear"/>
      </w:pPr>
      <w:r>
        <w:rPr>
          <w:rFonts w:ascii="Courier New" w:hAnsi="Courier New"/>
          <w:sz w:val="18"/>
        </w:rPr>
        <w:t>1. AI 写计划文档（根因分析、修改步骤、文件清单、验证方法）</w:t>
        <w:br/>
        <w:t>2. 我审核计划（修正方向、补充约束）</w:t>
        <w:br/>
        <w:t>3. AI 按步骤执行，每完成一个步骤就 git add + git commit</w:t>
        <w:br/>
        <w:t>4. 我测试验证通过后进入下一步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为什么用 Git 分步管理</w:t>
      </w:r>
      <w:r>
        <w:rPr>
          <w:rFonts w:ascii="宋体" w:hAnsi="宋体" w:eastAsia="宋体"/>
          <w:sz w:val="24"/>
        </w:rPr>
        <w:t>：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sz w:val="24"/>
        </w:rPr>
        <w:t xml:space="preserve">每步独立 commit，出了问题时可以 </w:t>
      </w:r>
      <w:r>
        <w:rPr>
          <w:rFonts w:ascii="Courier New" w:hAnsi="Courier New"/>
          <w:sz w:val="22"/>
        </w:rPr>
        <w:t>git revert</w:t>
      </w:r>
      <w:r>
        <w:rPr>
          <w:rFonts w:ascii="宋体" w:hAnsi="宋体" w:eastAsia="宋体"/>
          <w:sz w:val="24"/>
        </w:rPr>
        <w:t xml:space="preserve"> 回退单个步骤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sz w:val="24"/>
        </w:rPr>
        <w:t>git 历史就是完整的开发日志，方便追踪 AI 每一步改动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sz w:val="24"/>
        </w:rPr>
        <w:t>老师审查代码时能看到清晰的迭代过程</w:t>
      </w:r>
    </w:p>
    <w:p>
      <w:pPr>
        <w:spacing w:after="120"/>
      </w:pPr>
      <w:r>
        <w:rPr>
          <w:rFonts w:ascii="宋体" w:hAnsi="宋体" w:eastAsia="宋体"/>
          <w:sz w:val="24"/>
        </w:rPr>
        <w:t xml:space="preserve">实际案例：排行榜系统修复经历了 20+ 次计划文档迭代，每份计划都存为 </w:t>
      </w:r>
      <w:r>
        <w:rPr>
          <w:rFonts w:ascii="Courier New" w:hAnsi="Courier New"/>
          <w:sz w:val="22"/>
        </w:rPr>
        <w:t>.trae/documents/</w:t>
      </w:r>
      <w:r>
        <w:rPr>
          <w:rFonts w:ascii="宋体" w:hAnsi="宋体" w:eastAsia="宋体"/>
          <w:sz w:val="24"/>
        </w:rPr>
        <w:t xml:space="preserve"> 可追溯。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计划文档示例</w:t>
      </w:r>
      <w:r>
        <w:rPr>
          <w:rFonts w:ascii="宋体" w:hAnsi="宋体" w:eastAsia="宋体"/>
          <w:sz w:val="24"/>
        </w:rPr>
        <w:t>（</w:t>
      </w:r>
      <w:r>
        <w:rPr>
          <w:rFonts w:ascii="Courier New" w:hAnsi="Courier New"/>
          <w:sz w:val="22"/>
        </w:rPr>
        <w:t>ui-scene-refactoring-plan.md</w:t>
      </w:r>
      <w:r>
        <w:rPr>
          <w:rFonts w:ascii="宋体" w:hAnsi="宋体" w:eastAsia="宋体"/>
          <w:sz w:val="24"/>
        </w:rPr>
        <w:t xml:space="preserve"> 节选）：</w:t>
      </w:r>
    </w:p>
    <w:p>
      <w:pPr>
        <w:spacing w:before="80" w:after="80"/>
        <w:ind w:left="432"/>
        <w:shd w:fill="F5F5F5" w:val="clear"/>
      </w:pPr>
      <w:r>
        <w:rPr>
          <w:rFonts w:ascii="Courier New" w:hAnsi="Courier New"/>
          <w:sz w:val="18"/>
        </w:rPr>
        <w:t>## 计划——UI 场景重构</w:t>
        <w:br/>
        <w:t>1. 使用 "Inspector 优先，代码兜底" 策略</w:t>
        <w:br/>
        <w:t>2. 先通过 Unity MCP 在场景中创建/绑定 UI 对象</w:t>
        <w:br/>
        <w:t>3. 代码中仅做 fallback 自动创建</w:t>
        <w:br/>
        <w:t>4. 每完成一个 UI 组件提交一次</w:t>
      </w:r>
    </w:p>
    <w:p>
      <w:pPr>
        <w:pStyle w:val="Heading4"/>
      </w:pPr>
      <w:r>
        <w:rPr>
          <w:rFonts w:ascii="黑体" w:hAnsi="黑体" w:eastAsia="黑体"/>
          <w:b/>
          <w:sz w:val="24"/>
        </w:rPr>
        <w:t>A.4.4 多模态 LLM 截图辅助</w:t>
      </w:r>
    </w:p>
    <w:p>
      <w:pPr>
        <w:spacing w:after="120"/>
      </w:pPr>
      <w:r>
        <w:rPr>
          <w:rFonts w:ascii="宋体" w:hAnsi="宋体" w:eastAsia="宋体"/>
          <w:sz w:val="24"/>
        </w:rPr>
        <w:t>排行榜 UI 修复时，直接截取 Unity 运行截图发给 AI：</w:t>
      </w:r>
    </w:p>
    <w:p>
      <w:pPr>
        <w:spacing w:before="80" w:after="80"/>
        <w:ind w:left="432"/>
        <w:shd w:fill="F5F5F5" w:val="clear"/>
      </w:pPr>
      <w:r>
        <w:rPr>
          <w:rFonts w:ascii="Courier New" w:hAnsi="Courier New"/>
          <w:sz w:val="18"/>
        </w:rPr>
        <w:t>我：[截图] 排行榜条目左侧 rank/name/score 列全部空白，</w:t>
        <w:br/>
        <w:t>右侧 mode 和 date 正常显示。</w:t>
      </w:r>
    </w:p>
    <w:p>
      <w:pPr>
        <w:spacing w:after="120"/>
      </w:pPr>
      <w:r>
        <w:rPr>
          <w:rFonts w:ascii="宋体" w:hAnsi="宋体" w:eastAsia="宋体"/>
          <w:sz w:val="24"/>
        </w:rPr>
        <w:t>AI 通过截图 → 推断中文命名问题 → 给出双重匹配修复。这是我最深的体会——</w:t>
      </w:r>
      <w:r>
        <w:rPr>
          <w:rFonts w:ascii="宋体" w:hAnsi="宋体" w:eastAsia="宋体"/>
          <w:b/>
          <w:sz w:val="24"/>
        </w:rPr>
        <w:t>一张截图胜过千言万语</w:t>
      </w:r>
      <w:r>
        <w:rPr>
          <w:rFonts w:ascii="宋体" w:hAnsi="宋体" w:eastAsia="宋体"/>
          <w:sz w:val="24"/>
        </w:rPr>
        <w:t>，多模态能力让 AI 能"看"到和开发者一样的画面，诊断效率大幅提升。</w:t>
      </w:r>
    </w:p>
    <w:p>
      <w:pPr>
        <w:pStyle w:val="Heading4"/>
      </w:pPr>
      <w:r>
        <w:rPr>
          <w:rFonts w:ascii="黑体" w:hAnsi="黑体" w:eastAsia="黑体"/>
          <w:b/>
          <w:sz w:val="24"/>
        </w:rPr>
        <w:t>A.4.5 通过 Unity MCP 让 AI 直接理解场景对象</w:t>
      </w:r>
    </w:p>
    <w:p>
      <w:pPr>
        <w:spacing w:after="120"/>
      </w:pPr>
      <w:r>
        <w:rPr>
          <w:rFonts w:ascii="宋体" w:hAnsi="宋体" w:eastAsia="宋体"/>
          <w:sz w:val="24"/>
        </w:rPr>
        <w:t>Unity MCP（Model Context Protocol）是一个关键的桥梁——它让 AI 能够直接通过 HTTP 接口与 Unity Editor 交互，读取和操作场景中的 GameObject，而不需要我手动在 Unity 界面上操作。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MCP 配置</w:t>
      </w:r>
      <w:r>
        <w:rPr>
          <w:rFonts w:ascii="宋体" w:hAnsi="宋体" w:eastAsia="宋体"/>
          <w:sz w:val="24"/>
        </w:rPr>
        <w:t>（</w:t>
      </w:r>
      <w:r>
        <w:rPr>
          <w:rFonts w:ascii="Courier New" w:hAnsi="Courier New"/>
          <w:sz w:val="22"/>
        </w:rPr>
        <w:t>.mcp.json</w:t>
      </w:r>
      <w:r>
        <w:rPr>
          <w:rFonts w:ascii="宋体" w:hAnsi="宋体" w:eastAsia="宋体"/>
          <w:sz w:val="24"/>
        </w:rPr>
        <w:t>）：</w:t>
      </w:r>
    </w:p>
    <w:p>
      <w:pPr>
        <w:spacing w:before="80" w:after="80"/>
        <w:ind w:left="432"/>
        <w:shd w:fill="F5F5F5" w:val="clear"/>
      </w:pPr>
      <w:r>
        <w:rPr>
          <w:rFonts w:ascii="Courier New" w:hAnsi="Courier New"/>
          <w:sz w:val="18"/>
        </w:rPr>
        <w:t>{</w:t>
        <w:br/>
        <w:t xml:space="preserve">  "unity-mcp": {</w:t>
        <w:br/>
        <w:t xml:space="preserve">    "type": "http",</w:t>
        <w:br/>
        <w:t xml:space="preserve">    "url": "http://localhost:8080/"</w:t>
        <w:br/>
        <w:t xml:space="preserve">  }</w:t>
        <w:br/>
        <w:t>}</w:t>
      </w:r>
    </w:p>
    <w:p>
      <w:pPr>
        <w:spacing w:after="120"/>
      </w:pPr>
      <w:r>
        <w:rPr>
          <w:rFonts w:ascii="宋体" w:hAnsi="宋体" w:eastAsia="宋体"/>
          <w:b/>
          <w:sz w:val="24"/>
        </w:rPr>
        <w:t>具体应用场景</w:t>
      </w:r>
      <w:r>
        <w:rPr>
          <w:rFonts w:ascii="宋体" w:hAnsi="宋体" w:eastAsia="宋体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场景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MCP 操作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效果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场景诊断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`diagnose_scene` 列出所有 GameObject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AI 知道场景中有哪些对象、层次结构</w:t>
            </w:r>
          </w:p>
        </w:tc>
      </w:tr>
      <w:tr>
        <w:tc>
          <w:tcPr>
            <w:tcW w:type="dxa" w:w="2882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组件绑定</w:t>
            </w:r>
          </w:p>
        </w:tc>
        <w:tc>
          <w:tcPr>
            <w:tcW w:type="dxa" w:w="2882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`manage_component` 设置属性</w:t>
            </w:r>
          </w:p>
        </w:tc>
        <w:tc>
          <w:tcPr>
            <w:tcW w:type="dxa" w:w="2882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AI 直接在场景中绑定 Inspector 引用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创建 UI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动态创建 GameObject + 挂组件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AI 在 Canvas 下创建 UI 元素</w:t>
            </w:r>
          </w:p>
        </w:tc>
      </w:tr>
      <w:tr>
        <w:tc>
          <w:tcPr>
            <w:tcW w:type="dxa" w:w="2882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布局调整</w:t>
            </w:r>
          </w:p>
        </w:tc>
        <w:tc>
          <w:tcPr>
            <w:tcW w:type="dxa" w:w="2882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修改 RectTransform 属性</w:t>
            </w:r>
          </w:p>
        </w:tc>
        <w:tc>
          <w:tcPr>
            <w:tcW w:type="dxa" w:w="2882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AI 调整 UI 的位置、大小、对齐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绑定按钮事件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设置 Button.onClick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AI 连接按钮点击到对应方法</w:t>
            </w:r>
          </w:p>
        </w:tc>
      </w:tr>
    </w:tbl>
    <w:p>
      <w:pPr>
        <w:spacing w:before="60" w:after="60"/>
      </w:pPr>
    </w:p>
    <w:p>
      <w:pPr>
        <w:spacing w:after="120"/>
      </w:pPr>
      <w:r>
        <w:rPr>
          <w:rFonts w:ascii="宋体" w:hAnsi="宋体" w:eastAsia="宋体"/>
          <w:b/>
          <w:sz w:val="24"/>
        </w:rPr>
        <w:t>为什么要通过 MCP 让 AI 理解场景对象</w:t>
      </w:r>
      <w:r>
        <w:rPr>
          <w:rFonts w:ascii="宋体" w:hAnsi="宋体" w:eastAsia="宋体"/>
          <w:sz w:val="24"/>
        </w:rPr>
        <w:t>：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sz w:val="24"/>
        </w:rPr>
        <w:t>Unity 场景中的 GameObject 和组件引用是 Inspector 中手动绑定的，如果只写代码不配场景，程序无法运行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sz w:val="24"/>
        </w:rPr>
        <w:t>以前需要我在 Unity 里手动拖拽配置，现在 AI 可以直接操作</w:t>
      </w:r>
    </w:p>
    <w:p>
      <w:pPr>
        <w:spacing w:after="40"/>
        <w:ind w:left="360"/>
      </w:pPr>
      <w:r>
        <w:rPr>
          <w:rFonts w:ascii="宋体" w:hAnsi="宋体"/>
          <w:sz w:val="24"/>
        </w:rPr>
        <w:t xml:space="preserve">• </w:t>
      </w:r>
      <w:r>
        <w:rPr>
          <w:rFonts w:ascii="宋体" w:hAnsi="宋体" w:eastAsia="宋体"/>
          <w:sz w:val="24"/>
        </w:rPr>
        <w:t>MCP 让 AI "看到"了和开发者一样的场景结构，避免了一个"盲区"——光写代码却不知道场景里有什么对象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A.5 AI 工作流总结</w:t>
      </w:r>
    </w:p>
    <w:p>
      <w:pPr>
        <w:spacing w:before="80" w:after="80"/>
        <w:ind w:left="432"/>
        <w:shd w:fill="F5F5F5" w:val="clear"/>
      </w:pPr>
      <w:r>
        <w:rPr>
          <w:rFonts w:ascii="Courier New" w:hAnsi="Courier New"/>
          <w:sz w:val="18"/>
        </w:rPr>
        <w:t>1. 提需求：现象 + 上下文 + 约束 + 参考资料（AI 搜索，我审核）</w:t>
        <w:br/>
        <w:t>2. 出计划：AI 先写计划文档，我审核确认方向</w:t>
        <w:br/>
        <w:t>3. Git 分步管理：按计划分步实施，每步 git commit，可回退</w:t>
        <w:br/>
        <w:t>4. 日志驱动：关键位置加结构化日志，以日志判断逻辑正确性</w:t>
        <w:br/>
        <w:t>5. 编译验证：自动编译检查，发现缺失引用和类型错误</w:t>
        <w:br/>
        <w:t>6. 功能走查：按验收清单逐项测试</w:t>
        <w:br/>
        <w:t>7. MCP 辅助：AI 通过 Unity MCP 直接读取和操作场景对象</w:t>
        <w:br/>
        <w:t>8. 截图反馈：多模态 LLM 用截图直观描述 UI 问题</w:t>
        <w:br/>
        <w:t>9. 云服务验证：curl + SSH 验证远程部署</w:t>
        <w:br/>
        <w:br/>
        <w:t>核心原则：Plan 先行、日志驱动、分步提交、闭环反馈。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A.6 心得体会</w:t>
      </w:r>
    </w:p>
    <w:p>
      <w:pPr>
        <w:spacing w:before="120" w:after="120"/>
        <w:ind w:left="720"/>
        <w:shd w:fill="F2F2F2" w:val="clear"/>
      </w:pPr>
      <w:r>
        <w:rPr>
          <w:rFonts w:ascii="宋体" w:hAnsi="宋体" w:eastAsia="宋体"/>
          <w:sz w:val="22"/>
        </w:rPr>
        <w:t xml:space="preserve">使用 AI 做课设的过程，对我来说最大的收获不是完成了功能，而是学会了 </w:t>
      </w:r>
      <w:r>
        <w:rPr>
          <w:rFonts w:ascii="宋体" w:hAnsi="宋体" w:eastAsia="宋体"/>
          <w:b/>
          <w:sz w:val="22"/>
        </w:rPr>
        <w:t>"如何管理 AI"</w:t>
      </w:r>
      <w:r>
        <w:rPr>
          <w:rFonts w:ascii="宋体" w:hAnsi="宋体" w:eastAsia="宋体"/>
          <w:sz w:val="22"/>
        </w:rPr>
        <w:t>：</w:t>
        <w:br/>
        <w:br/>
        <w:t xml:space="preserve">1. </w:t>
      </w:r>
      <w:r>
        <w:rPr>
          <w:rFonts w:ascii="宋体" w:hAnsi="宋体" w:eastAsia="宋体"/>
          <w:b/>
          <w:sz w:val="22"/>
        </w:rPr>
        <w:t>从"让 AI 写代码"到"让 AI 为我所用"</w:t>
      </w:r>
      <w:r>
        <w:rPr>
          <w:rFonts w:ascii="宋体" w:hAnsi="宋体" w:eastAsia="宋体"/>
          <w:sz w:val="22"/>
        </w:rPr>
        <w:t>：一开始我只是让 AI 直接生成代码，但很快就发现——AI 能做 80%，剩下 20% 需要我精确地告诉它"你要改什么、按什么改、不要改什么"。这个过程训练了我的需求描述能力。</w:t>
        <w:br/>
        <w:br/>
        <w:t xml:space="preserve">2. </w:t>
      </w:r>
      <w:r>
        <w:rPr>
          <w:rFonts w:ascii="宋体" w:hAnsi="宋体" w:eastAsia="宋体"/>
          <w:b/>
          <w:sz w:val="22"/>
        </w:rPr>
        <w:t>学会验收 AI 的输出</w:t>
      </w:r>
      <w:r>
        <w:rPr>
          <w:rFonts w:ascii="宋体" w:hAnsi="宋体" w:eastAsia="宋体"/>
          <w:sz w:val="22"/>
        </w:rPr>
        <w:t>：AI 写出来的代码不一定正确，甚至可能看起来正确但有隐蔽 Bug。我学会了"加日志 → 运行验证 → 看日志 → 比预期"这条链路，而不是盲目相信 AI 的输出。</w:t>
        <w:br/>
        <w:br/>
        <w:t xml:space="preserve">3. </w:t>
      </w:r>
      <w:r>
        <w:rPr>
          <w:rFonts w:ascii="宋体" w:hAnsi="宋体" w:eastAsia="宋体"/>
          <w:b/>
          <w:sz w:val="22"/>
        </w:rPr>
        <w:t>学会分治和迭代</w:t>
      </w:r>
      <w:r>
        <w:rPr>
          <w:rFonts w:ascii="宋体" w:hAnsi="宋体" w:eastAsia="宋体"/>
          <w:sz w:val="22"/>
        </w:rPr>
        <w:t>：AI 一次只能处理一个合理大小的任务。把一个复杂功能拆成 5~10 个小步骤，每步让 AI 完成一个可控的改动，然后 git commit + 验证——比让 AI 一次性做全部更高效、更可靠。</w:t>
        <w:br/>
        <w:br/>
        <w:t xml:space="preserve">4. </w:t>
      </w:r>
      <w:r>
        <w:rPr>
          <w:rFonts w:ascii="宋体" w:hAnsi="宋体" w:eastAsia="宋体"/>
          <w:b/>
          <w:sz w:val="22"/>
        </w:rPr>
        <w:t>MCP 改变了 AI 的能力边界</w:t>
      </w:r>
      <w:r>
        <w:rPr>
          <w:rFonts w:ascii="宋体" w:hAnsi="宋体" w:eastAsia="宋体"/>
          <w:sz w:val="22"/>
        </w:rPr>
        <w:t>：通过 Unity MCP，AI 不再是"只写代码但看不到场景"的开发者，而是可以像人类一样诊断场景结构、创建 GameObject、绑定 Inspector 引用。这让 AI 从"代码生成器"变成了真正的"开发助手"。</w:t>
        <w:br/>
        <w:br/>
        <w:t xml:space="preserve">5. </w:t>
      </w:r>
      <w:r>
        <w:rPr>
          <w:rFonts w:ascii="宋体" w:hAnsi="宋体" w:eastAsia="宋体"/>
          <w:b/>
          <w:sz w:val="22"/>
        </w:rPr>
        <w:t>技术栈广度</w:t>
      </w:r>
      <w:r>
        <w:rPr>
          <w:rFonts w:ascii="宋体" w:hAnsi="宋体" w:eastAsia="宋体"/>
          <w:sz w:val="22"/>
        </w:rPr>
        <w:t>：通过本项目我接触了 Unity C# 后端开发、UGS 云服务集成、Node.js 后端（Express + SQLite）、Linux 服务器部署（华为云 ECS）、PM2 进程管理等。虽然每个领域都是 AI 辅助下完成的，但我对整个全栈开发流程有了清晰的认识。</w:t>
        <w:br/>
        <w:br/>
        <w:t xml:space="preserve">6. </w:t>
      </w:r>
      <w:r>
        <w:rPr>
          <w:rFonts w:ascii="宋体" w:hAnsi="宋体" w:eastAsia="宋体"/>
          <w:b/>
          <w:sz w:val="22"/>
        </w:rPr>
        <w:t>关于 AI 的思考</w:t>
      </w:r>
      <w:r>
        <w:rPr>
          <w:rFonts w:ascii="宋体" w:hAnsi="宋体" w:eastAsia="宋体"/>
          <w:sz w:val="22"/>
        </w:rPr>
        <w:t>：AI 编程助手不是取代程序员，而是改变了程序员的工作方式——从"自己实现每个细节"变成"制定架构、审核产出、集成测试"。AI 是比 Google 更"智能"的搜索引擎，但最终的判断力和决策权仍在我手中。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四、附录 B：程序代码简要说明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4.1 Unity 客户端（C#）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文件</w:t>
            </w:r>
          </w:p>
        </w:tc>
        <w:tc>
          <w:tcPr>
            <w:tcW w:type="dxa" w:w="4323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功能说明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`Player.cs`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主控类，管理游戏初始化、用户交互、AI 走棋、在线对战</w:t>
            </w:r>
          </w:p>
        </w:tc>
      </w:tr>
      <w:tr>
        <w:tc>
          <w:tcPr>
            <w:tcW w:type="dxa" w:w="4323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`Piece.cs`</w:t>
            </w:r>
          </w:p>
        </w:tc>
        <w:tc>
          <w:tcPr>
            <w:tcW w:type="dxa" w:w="4323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棋子组件，记录初始位置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`ChessAI/`（目录）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MinMax 搜索 + 评估表 / Claude API 混合路由</w:t>
            </w:r>
          </w:p>
        </w:tc>
      </w:tr>
      <w:tr>
        <w:tc>
          <w:tcPr>
            <w:tcW w:type="dxa" w:w="4323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`UI/`（目录）</w:t>
            </w:r>
          </w:p>
        </w:tc>
        <w:tc>
          <w:tcPr>
            <w:tcW w:type="dxa" w:w="4323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主菜单、走棋历史、命令输入、评估条、提示、聊天、难度选择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`Animation/MoveAnimator.cs`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走棋/吃子平滑动画</w:t>
            </w:r>
          </w:p>
        </w:tc>
      </w:tr>
      <w:tr>
        <w:tc>
          <w:tcPr>
            <w:tcW w:type="dxa" w:w="4323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`Animation/GameEndAnimator.cs`</w:t>
            </w:r>
          </w:p>
        </w:tc>
        <w:tc>
          <w:tcPr>
            <w:tcW w:type="dxa" w:w="4323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游戏结束动画（棋子表演）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`Audio/AudioManager.cs`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音效管理（背景音乐、走棋音效、胜负音效）</w:t>
            </w:r>
          </w:p>
        </w:tc>
      </w:tr>
      <w:tr>
        <w:tc>
          <w:tcPr>
            <w:tcW w:type="dxa" w:w="4323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`Leaderboard/`</w:t>
            </w:r>
          </w:p>
        </w:tc>
        <w:tc>
          <w:tcPr>
            <w:tcW w:type="dxa" w:w="4323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排行榜客户端 API 封装和 UI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`ChessBoard/`（Gera Chess 库）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走法生成、校验、局面评估</w:t>
            </w:r>
          </w:p>
        </w:tc>
      </w:tr>
      <w:tr>
        <w:tc>
          <w:tcPr>
            <w:tcW w:type="dxa" w:w="4323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`Builders/Conversions/`</w:t>
            </w:r>
          </w:p>
        </w:tc>
        <w:tc>
          <w:tcPr>
            <w:tcW w:type="dxa" w:w="4323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FEN/PGN/SAN 操作</w:t>
            </w:r>
          </w:p>
        </w:tc>
      </w:tr>
    </w:tbl>
    <w:p>
      <w:pPr>
        <w:spacing w:before="60" w:after="60"/>
      </w:pPr>
    </w:p>
    <w:p>
      <w:pPr>
        <w:pStyle w:val="Heading3"/>
      </w:pPr>
      <w:r>
        <w:rPr>
          <w:rFonts w:ascii="黑体" w:hAnsi="黑体" w:eastAsia="黑体"/>
          <w:b/>
          <w:sz w:val="28"/>
        </w:rPr>
        <w:t>4.2 Cloud Code 服务端（C#）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文件</w:t>
            </w:r>
          </w:p>
        </w:tc>
        <w:tc>
          <w:tcPr>
            <w:tcW w:type="dxa" w:w="4323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功能说明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`Chess.cs`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HostGame、JoinGame、MakeMove、Resign 端点</w:t>
            </w:r>
          </w:p>
        </w:tc>
      </w:tr>
      <w:tr>
        <w:tc>
          <w:tcPr>
            <w:tcW w:type="dxa" w:w="4323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`ModuleConfig.cs`</w:t>
            </w:r>
          </w:p>
        </w:tc>
        <w:tc>
          <w:tcPr>
            <w:tcW w:type="dxa" w:w="4323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依赖注入配置</w:t>
            </w:r>
          </w:p>
        </w:tc>
      </w:tr>
    </w:tbl>
    <w:p>
      <w:pPr>
        <w:spacing w:before="60" w:after="60"/>
      </w:pPr>
    </w:p>
    <w:p>
      <w:pPr>
        <w:pStyle w:val="Heading3"/>
      </w:pPr>
      <w:r>
        <w:rPr>
          <w:rFonts w:ascii="黑体" w:hAnsi="黑体" w:eastAsia="黑体"/>
          <w:b/>
          <w:sz w:val="28"/>
        </w:rPr>
        <w:t>4.3 排行榜 API 服务（Node.js，部署于华为云 ECS）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文件</w:t>
            </w:r>
          </w:p>
        </w:tc>
        <w:tc>
          <w:tcPr>
            <w:tcW w:type="dxa" w:w="4323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功能说明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`server.js`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Express REST API，SQLite 存储，PM2 管理</w:t>
            </w:r>
          </w:p>
        </w:tc>
      </w:tr>
    </w:tbl>
    <w:p>
      <w:pPr>
        <w:spacing w:before="60" w:after="60"/>
      </w:pPr>
    </w:p>
    <w:p>
      <w:pPr>
        <w:spacing w:before="120" w:after="120"/>
        <w:ind w:left="720"/>
        <w:shd w:fill="F2F2F2" w:val="clear"/>
      </w:pPr>
      <w:r>
        <w:rPr>
          <w:rFonts w:ascii="宋体" w:hAnsi="宋体" w:eastAsia="宋体"/>
          <w:b/>
          <w:sz w:val="22"/>
        </w:rPr>
        <w:t>后续步骤</w:t>
      </w:r>
      <w:r>
        <w:rPr>
          <w:rFonts w:ascii="宋体" w:hAnsi="宋体" w:eastAsia="宋体"/>
          <w:sz w:val="22"/>
        </w:rPr>
        <w:t>：</w:t>
        <w:br/>
        <w:t>1. 你审核修改以上 md 内容</w:t>
        <w:br/>
        <w:t>2. 确认无误后，我再生成正式 .docx 报告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截图占位说明（生成 docx 时插入）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位置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截图内容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[图1]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A.2.2 之后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Unity Console 面板，显示 `[AI move: e2e4 (depth=3, eval=0.5)]` 和 `[Check] White king checked` 等日志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展示结构化日志的实际效果</w:t>
            </w:r>
          </w:p>
        </w:tc>
      </w:tr>
      <w:tr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[图2]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A.4.5 之后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MCP 工具调用输出（Unity Editor 场景诊断结果），显示 GameObject 层次结构</w:t>
            </w:r>
          </w:p>
        </w:tc>
        <w:tc>
          <w:tcPr>
            <w:tcW w:type="dxa" w:w="2161"/>
            <w:shd w:fill="F2F2F2"/>
          </w:tcPr>
          <w:p>
            <w:r/>
            <w:r>
              <w:rPr>
                <w:rFonts w:ascii="宋体" w:hAnsi="宋体" w:eastAsia="宋体"/>
                <w:sz w:val="20"/>
              </w:rPr>
              <w:t>展示 AI 通过 MCP 读取场景的能力</w:t>
            </w:r>
          </w:p>
        </w:tc>
      </w:tr>
    </w:tbl>
    <w:p>
      <w:pPr>
        <w:spacing w:before="60" w:after="60"/>
      </w:pP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